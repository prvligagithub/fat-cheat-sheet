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97B4" w14:textId="77777777" w:rsidR="00782E03" w:rsidRDefault="00000000">
      <w:pPr>
        <w:pStyle w:val="Title"/>
        <w:jc w:val="center"/>
      </w:pPr>
      <w:r>
        <w:t>Student Grade Calculator</w:t>
      </w:r>
    </w:p>
    <w:p w14:paraId="5997B74B" w14:textId="77777777" w:rsidR="00782E03" w:rsidRDefault="00000000">
      <w:pPr>
        <w:jc w:val="center"/>
      </w:pPr>
      <w:r>
        <w:rPr>
          <w:b/>
          <w:sz w:val="22"/>
        </w:rPr>
        <w:t>Complete V1 to V2: GitHub, Docker, CI/CD and Kubernetes</w:t>
      </w:r>
    </w:p>
    <w:p w14:paraId="2C5FAF75" w14:textId="77777777" w:rsidR="00782E03" w:rsidRDefault="00000000">
      <w:r>
        <w:t>Project versions</w:t>
      </w:r>
    </w:p>
    <w:p w14:paraId="6DDAF4F7" w14:textId="77777777" w:rsidR="00782E03" w:rsidRDefault="00000000">
      <w:pPr>
        <w:pStyle w:val="ListBullet"/>
      </w:pPr>
      <w:r>
        <w:t>V1: Calculate total and average marks.</w:t>
      </w:r>
    </w:p>
    <w:p w14:paraId="03F4A34B" w14:textId="77777777" w:rsidR="00782E03" w:rsidRDefault="00000000">
      <w:pPr>
        <w:pStyle w:val="ListBullet"/>
      </w:pPr>
      <w:r>
        <w:t>V2: Add a grade based on the average.</w:t>
      </w:r>
    </w:p>
    <w:p w14:paraId="5B291596" w14:textId="77777777" w:rsidR="00782E03" w:rsidRDefault="00000000">
      <w:r>
        <w:t>Project folder structure:</w:t>
      </w:r>
    </w:p>
    <w:p w14:paraId="522E152D" w14:textId="77777777" w:rsidR="00782E03" w:rsidRDefault="00000000">
      <w:pPr>
        <w:pStyle w:val="CodeBlock"/>
        <w:keepLines/>
        <w:shd w:val="clear" w:color="auto" w:fill="F2F2F2"/>
      </w:pPr>
      <w:r>
        <w:t>student-grade-calculator/</w:t>
      </w:r>
      <w:r>
        <w:br/>
        <w:t>├── app.py</w:t>
      </w:r>
      <w:r>
        <w:br/>
        <w:t>├── test_app.py</w:t>
      </w:r>
      <w:r>
        <w:br/>
        <w:t>├── requirements.txt</w:t>
      </w:r>
      <w:r>
        <w:br/>
        <w:t>├── Dockerfile</w:t>
      </w:r>
      <w:r>
        <w:br/>
        <w:t>├── .dockerignore</w:t>
      </w:r>
      <w:r>
        <w:br/>
        <w:t>├── .gitignore</w:t>
      </w:r>
      <w:r>
        <w:br/>
        <w:t>├── .github/</w:t>
      </w:r>
      <w:r>
        <w:br/>
        <w:t>│   └── workflows/</w:t>
      </w:r>
      <w:r>
        <w:br/>
        <w:t>│       └── pipeline.yml</w:t>
      </w:r>
      <w:r>
        <w:br/>
        <w:t>└── k8s/</w:t>
      </w:r>
      <w:r>
        <w:br/>
        <w:t xml:space="preserve">    ├── deployment.yaml</w:t>
      </w:r>
      <w:r>
        <w:br/>
        <w:t xml:space="preserve">    └── service.yaml</w:t>
      </w:r>
    </w:p>
    <w:p w14:paraId="4CEF3896" w14:textId="77777777" w:rsidR="00782E03" w:rsidRDefault="00782E03">
      <w:pPr>
        <w:spacing w:after="20"/>
      </w:pPr>
    </w:p>
    <w:p w14:paraId="105AB926" w14:textId="77777777" w:rsidR="00782E03" w:rsidRDefault="00000000">
      <w:pPr>
        <w:pStyle w:val="Heading1"/>
      </w:pPr>
      <w:r>
        <w:t>1. Create V1 — Total and Average</w:t>
      </w:r>
    </w:p>
    <w:p w14:paraId="037D9471" w14:textId="77777777" w:rsidR="00782E03" w:rsidRDefault="00000000">
      <w:pPr>
        <w:pStyle w:val="Heading2"/>
      </w:pPr>
      <w:r>
        <w:t>app.py</w:t>
      </w:r>
    </w:p>
    <w:p w14:paraId="03B457EB" w14:textId="77777777" w:rsidR="00782E03" w:rsidRDefault="00000000">
      <w:pPr>
        <w:pStyle w:val="CodeBlock"/>
        <w:keepLines/>
        <w:shd w:val="clear" w:color="auto" w:fill="F2F2F2"/>
      </w:pPr>
      <w:r>
        <w:t>from flask import Flask, request</w:t>
      </w:r>
      <w:r>
        <w:br/>
      </w:r>
      <w:r>
        <w:br/>
        <w:t>app = Flask(__name__)</w:t>
      </w:r>
      <w:r>
        <w:br/>
      </w:r>
      <w:r>
        <w:br/>
        <w:t>@app.route("/")</w:t>
      </w:r>
      <w:r>
        <w:br/>
        <w:t>def home():</w:t>
      </w:r>
      <w:r>
        <w:br/>
        <w:t xml:space="preserve">    return '''</w:t>
      </w:r>
      <w:r>
        <w:br/>
        <w:t xml:space="preserve">    &lt;h3&gt;Student Grade Calculator&lt;/h3&gt;</w:t>
      </w:r>
      <w:r>
        <w:br/>
        <w:t xml:space="preserve">    &lt;form action="/result"&gt;</w:t>
      </w:r>
      <w:r>
        <w:br/>
        <w:t xml:space="preserve">        &lt;input name="m1" placeholder="Subject 1 marks" required&gt;</w:t>
      </w:r>
      <w:r>
        <w:br/>
        <w:t xml:space="preserve">        &lt;input name="m2" placeholder="Subject 2 marks" required&gt;</w:t>
      </w:r>
      <w:r>
        <w:br/>
        <w:t xml:space="preserve">        &lt;input name="m3" placeholder="Subject 3 marks" required&gt;</w:t>
      </w:r>
      <w:r>
        <w:br/>
        <w:t xml:space="preserve">        &lt;button&gt;Calculate&lt;/button&gt;</w:t>
      </w:r>
      <w:r>
        <w:br/>
        <w:t xml:space="preserve">    &lt;/form&gt;</w:t>
      </w:r>
      <w:r>
        <w:br/>
        <w:t xml:space="preserve">    '''</w:t>
      </w:r>
      <w:r>
        <w:br/>
      </w:r>
      <w:r>
        <w:br/>
        <w:t>@app.route("/result")</w:t>
      </w:r>
      <w:r>
        <w:br/>
        <w:t>def result():</w:t>
      </w:r>
      <w:r>
        <w:br/>
        <w:t xml:space="preserve">    m1 = float(request.args.get("m1"))</w:t>
      </w:r>
      <w:r>
        <w:br/>
        <w:t xml:space="preserve">    m2 = float(request.args.get("m2"))</w:t>
      </w:r>
      <w:r>
        <w:br/>
        <w:t xml:space="preserve">    m3 = float(request.args.get("m3"))</w:t>
      </w:r>
      <w:r>
        <w:br/>
      </w:r>
      <w:r>
        <w:br/>
        <w:t xml:space="preserve">    total = m1 + m2 + m3</w:t>
      </w:r>
      <w:r>
        <w:br/>
        <w:t xml:space="preserve">    avg = total / 3</w:t>
      </w:r>
      <w:r>
        <w:br/>
      </w:r>
      <w:r>
        <w:br/>
        <w:t xml:space="preserve">    return f"Total: {total}, Average: {avg}"</w:t>
      </w:r>
      <w:r>
        <w:br/>
      </w:r>
      <w:r>
        <w:br/>
        <w:t>if __name__ == "__main__":</w:t>
      </w:r>
      <w:r>
        <w:br/>
        <w:t xml:space="preserve">    app.run(host="0.0.0.0", port=5000)</w:t>
      </w:r>
    </w:p>
    <w:p w14:paraId="389D93EF" w14:textId="77777777" w:rsidR="00782E03" w:rsidRDefault="00782E03">
      <w:pPr>
        <w:spacing w:after="20"/>
      </w:pPr>
    </w:p>
    <w:p w14:paraId="10410F32" w14:textId="77777777" w:rsidR="00782E03" w:rsidRDefault="00000000">
      <w:pPr>
        <w:pStyle w:val="Heading2"/>
      </w:pPr>
      <w:r>
        <w:lastRenderedPageBreak/>
        <w:t>requirements.txt</w:t>
      </w:r>
    </w:p>
    <w:p w14:paraId="2AF09CB3" w14:textId="77777777" w:rsidR="00782E03" w:rsidRDefault="00000000">
      <w:pPr>
        <w:pStyle w:val="CodeBlock"/>
        <w:keepLines/>
        <w:shd w:val="clear" w:color="auto" w:fill="F2F2F2"/>
      </w:pPr>
      <w:r>
        <w:t>Flask</w:t>
      </w:r>
      <w:r>
        <w:br/>
        <w:t>pytest</w:t>
      </w:r>
    </w:p>
    <w:p w14:paraId="6BB846F5" w14:textId="77777777" w:rsidR="00782E03" w:rsidRDefault="00782E03">
      <w:pPr>
        <w:spacing w:after="20"/>
      </w:pPr>
    </w:p>
    <w:p w14:paraId="17870D3B" w14:textId="77777777" w:rsidR="00782E03" w:rsidRDefault="00000000">
      <w:pPr>
        <w:pStyle w:val="Heading2"/>
      </w:pPr>
      <w:r>
        <w:t>test_app.py</w:t>
      </w:r>
    </w:p>
    <w:p w14:paraId="33135D63" w14:textId="77777777" w:rsidR="00782E03" w:rsidRDefault="00000000">
      <w:pPr>
        <w:pStyle w:val="CodeBlock"/>
        <w:keepLines/>
        <w:shd w:val="clear" w:color="auto" w:fill="F2F2F2"/>
      </w:pPr>
      <w:r>
        <w:t>from app import app</w:t>
      </w:r>
      <w:r>
        <w:br/>
      </w:r>
      <w:r>
        <w:br/>
        <w:t>def test_result():</w:t>
      </w:r>
      <w:r>
        <w:br/>
        <w:t xml:space="preserve">    c = app.test_client()</w:t>
      </w:r>
      <w:r>
        <w:br/>
        <w:t xml:space="preserve">    r = c.get("/result?m1=80&amp;m2=70&amp;m3=90")</w:t>
      </w:r>
      <w:r>
        <w:br/>
        <w:t xml:space="preserve">    assert r.data == b"Total: 240.0, Average: 80.0"</w:t>
      </w:r>
    </w:p>
    <w:p w14:paraId="08F26759" w14:textId="77777777" w:rsidR="00782E03" w:rsidRDefault="00782E03">
      <w:pPr>
        <w:spacing w:after="20"/>
      </w:pPr>
    </w:p>
    <w:p w14:paraId="567386A4" w14:textId="77777777" w:rsidR="00782E03" w:rsidRDefault="00000000">
      <w:pPr>
        <w:pStyle w:val="Heading1"/>
      </w:pPr>
      <w:r>
        <w:t>2. Test V1 locally</w:t>
      </w:r>
    </w:p>
    <w:p w14:paraId="29011C18" w14:textId="77777777" w:rsidR="00782E03" w:rsidRDefault="00000000">
      <w:r>
        <w:t>Run these commands in the VS Code terminal from the project folder:</w:t>
      </w:r>
    </w:p>
    <w:p w14:paraId="2A9F8861" w14:textId="77777777" w:rsidR="00782E03" w:rsidRDefault="00000000">
      <w:pPr>
        <w:pStyle w:val="CodeBlock"/>
        <w:keepLines/>
        <w:shd w:val="clear" w:color="auto" w:fill="F2F2F2"/>
      </w:pPr>
      <w:r>
        <w:t>py -m pip install Flask pytest</w:t>
      </w:r>
      <w:r>
        <w:br/>
        <w:t>py -m pytest -v</w:t>
      </w:r>
      <w:r>
        <w:br/>
        <w:t>py app.py</w:t>
      </w:r>
    </w:p>
    <w:p w14:paraId="453FCBE7" w14:textId="77777777" w:rsidR="00782E03" w:rsidRDefault="00782E03">
      <w:pPr>
        <w:spacing w:after="20"/>
      </w:pPr>
    </w:p>
    <w:p w14:paraId="3B7E2E84" w14:textId="77777777" w:rsidR="00782E03" w:rsidRDefault="00000000">
      <w:r>
        <w:t>Open http://localhost:5000, enter marks, and verify the total and average. Stop the app with Ctrl+C.</w:t>
      </w:r>
    </w:p>
    <w:p w14:paraId="72CB505F" w14:textId="77777777" w:rsidR="00782E03" w:rsidRDefault="00000000">
      <w:pPr>
        <w:pStyle w:val="Heading1"/>
      </w:pPr>
      <w:r>
        <w:t>3. Create the Docker files</w:t>
      </w:r>
    </w:p>
    <w:p w14:paraId="7CD74538" w14:textId="77777777" w:rsidR="00782E03" w:rsidRDefault="00000000">
      <w:pPr>
        <w:pStyle w:val="Heading2"/>
      </w:pPr>
      <w:r>
        <w:t>Dockerfile</w:t>
      </w:r>
    </w:p>
    <w:p w14:paraId="69876728" w14:textId="77777777" w:rsidR="00782E03" w:rsidRDefault="00000000">
      <w:pPr>
        <w:pStyle w:val="CodeBlock"/>
        <w:keepLines/>
        <w:shd w:val="clear" w:color="auto" w:fill="F2F2F2"/>
      </w:pPr>
      <w:r>
        <w:t>FROM python:3.12-slim</w:t>
      </w:r>
      <w:r>
        <w:br/>
      </w:r>
      <w:r>
        <w:br/>
        <w:t>WORKDIR /app</w:t>
      </w:r>
      <w:r>
        <w:br/>
      </w:r>
      <w:r>
        <w:br/>
        <w:t>COPY requirements.txt .</w:t>
      </w:r>
      <w:r>
        <w:br/>
        <w:t>RUN pip install --no-cache-dir -r requirements.txt</w:t>
      </w:r>
      <w:r>
        <w:br/>
      </w:r>
      <w:r>
        <w:br/>
        <w:t>COPY app.py .</w:t>
      </w:r>
      <w:r>
        <w:br/>
      </w:r>
      <w:r>
        <w:br/>
        <w:t>EXPOSE 5000</w:t>
      </w:r>
      <w:r>
        <w:br/>
      </w:r>
      <w:r>
        <w:br/>
        <w:t>CMD ["python", "app.py"]</w:t>
      </w:r>
    </w:p>
    <w:p w14:paraId="0A8D6671" w14:textId="77777777" w:rsidR="00782E03" w:rsidRDefault="00782E03">
      <w:pPr>
        <w:spacing w:after="20"/>
      </w:pPr>
    </w:p>
    <w:p w14:paraId="6D9FA8A8" w14:textId="77777777" w:rsidR="00782E03" w:rsidRDefault="00000000">
      <w:pPr>
        <w:pStyle w:val="Heading2"/>
      </w:pPr>
      <w:r>
        <w:t>.dockerignore</w:t>
      </w:r>
    </w:p>
    <w:p w14:paraId="21162A4C" w14:textId="77777777" w:rsidR="00782E03" w:rsidRDefault="00000000">
      <w:pPr>
        <w:pStyle w:val="CodeBlock"/>
        <w:keepLines/>
        <w:shd w:val="clear" w:color="auto" w:fill="F2F2F2"/>
      </w:pPr>
      <w:r>
        <w:t>__pycache__/</w:t>
      </w:r>
      <w:r>
        <w:br/>
        <w:t>.pytest_cache/</w:t>
      </w:r>
      <w:r>
        <w:br/>
        <w:t>.venv/</w:t>
      </w:r>
      <w:r>
        <w:br/>
        <w:t>.git/</w:t>
      </w:r>
    </w:p>
    <w:p w14:paraId="6A61636C" w14:textId="77777777" w:rsidR="00782E03" w:rsidRDefault="00782E03">
      <w:pPr>
        <w:spacing w:after="20"/>
      </w:pPr>
    </w:p>
    <w:p w14:paraId="353020D1" w14:textId="77777777" w:rsidR="00782E03" w:rsidRDefault="00000000">
      <w:pPr>
        <w:pStyle w:val="Heading2"/>
      </w:pPr>
      <w:r>
        <w:t>.gitignore</w:t>
      </w:r>
    </w:p>
    <w:p w14:paraId="1267D210" w14:textId="77777777" w:rsidR="00782E03" w:rsidRDefault="00000000">
      <w:pPr>
        <w:pStyle w:val="CodeBlock"/>
        <w:keepLines/>
        <w:shd w:val="clear" w:color="auto" w:fill="F2F2F2"/>
      </w:pPr>
      <w:r>
        <w:t>__pycache__/</w:t>
      </w:r>
      <w:r>
        <w:br/>
        <w:t>.pytest_cache/</w:t>
      </w:r>
      <w:r>
        <w:br/>
        <w:t>.venv/</w:t>
      </w:r>
      <w:r>
        <w:br/>
        <w:t>.env</w:t>
      </w:r>
    </w:p>
    <w:p w14:paraId="33F26503" w14:textId="77777777" w:rsidR="00782E03" w:rsidRDefault="00782E03">
      <w:pPr>
        <w:spacing w:after="20"/>
      </w:pPr>
    </w:p>
    <w:p w14:paraId="7519FC94" w14:textId="77777777" w:rsidR="00782E03" w:rsidRDefault="00000000">
      <w:pPr>
        <w:pStyle w:val="Heading1"/>
      </w:pPr>
      <w:r>
        <w:lastRenderedPageBreak/>
        <w:t>4. Build and test the V1 Docker image</w:t>
      </w:r>
    </w:p>
    <w:p w14:paraId="00FBA777" w14:textId="77777777" w:rsidR="00782E03" w:rsidRDefault="00000000">
      <w:r>
        <w:t>Make sure Docker Desktop is running.</w:t>
      </w:r>
    </w:p>
    <w:p w14:paraId="515430B5" w14:textId="77777777" w:rsidR="00782E03" w:rsidRDefault="00000000">
      <w:pPr>
        <w:pStyle w:val="CodeBlock"/>
        <w:keepLines/>
        <w:shd w:val="clear" w:color="auto" w:fill="F2F2F2"/>
      </w:pPr>
      <w:r>
        <w:t>docker build -t student-grade-calculator:v1 .</w:t>
      </w:r>
      <w:r>
        <w:br/>
        <w:t>docker images</w:t>
      </w:r>
      <w:r>
        <w:br/>
        <w:t>docker run --rm -d --name grade-calculator -p 5000:5000 student-grade-calculator:v1</w:t>
      </w:r>
    </w:p>
    <w:p w14:paraId="25DD7D9A" w14:textId="77777777" w:rsidR="00782E03" w:rsidRDefault="00782E03">
      <w:pPr>
        <w:spacing w:after="20"/>
      </w:pPr>
    </w:p>
    <w:p w14:paraId="3D2846D3" w14:textId="77777777" w:rsidR="00782E03" w:rsidRDefault="00000000">
      <w:r>
        <w:t>Open http://localhost:5000 and test the application.</w:t>
      </w:r>
    </w:p>
    <w:p w14:paraId="4D31EA3D" w14:textId="77777777" w:rsidR="00782E03" w:rsidRDefault="00000000">
      <w:pPr>
        <w:pStyle w:val="CodeBlock"/>
        <w:keepLines/>
        <w:shd w:val="clear" w:color="auto" w:fill="F2F2F2"/>
      </w:pPr>
      <w:r>
        <w:t>docker logs grade-calculator</w:t>
      </w:r>
      <w:r>
        <w:br/>
        <w:t>docker stop grade-calculator</w:t>
      </w:r>
    </w:p>
    <w:p w14:paraId="0EF3FAFB" w14:textId="77777777" w:rsidR="00782E03" w:rsidRDefault="00782E03">
      <w:pPr>
        <w:spacing w:after="20"/>
      </w:pPr>
    </w:p>
    <w:p w14:paraId="40F03A56" w14:textId="77777777" w:rsidR="00782E03" w:rsidRDefault="00000000">
      <w:pPr>
        <w:pStyle w:val="Heading1"/>
      </w:pPr>
      <w:r>
        <w:t>5. Push V1 to GitHub</w:t>
      </w:r>
    </w:p>
    <w:p w14:paraId="5AFAD633" w14:textId="77777777" w:rsidR="00782E03" w:rsidRDefault="00000000">
      <w:r>
        <w:t>Create a GitHub repository named student-grade-calculator. Run these commands from the project folder:</w:t>
      </w:r>
    </w:p>
    <w:p w14:paraId="63F83E03" w14:textId="77777777" w:rsidR="00782E03" w:rsidRDefault="00000000">
      <w:pPr>
        <w:pStyle w:val="CodeBlock"/>
        <w:keepLines/>
        <w:shd w:val="clear" w:color="auto" w:fill="F2F2F2"/>
      </w:pPr>
      <w:r>
        <w:t>git init</w:t>
      </w:r>
      <w:r>
        <w:br/>
        <w:t>git add .</w:t>
      </w:r>
      <w:r>
        <w:br/>
        <w:t>git commit -m "Version 1 - calculate total and average"</w:t>
      </w:r>
      <w:r>
        <w:br/>
        <w:t>git branch -M main</w:t>
      </w:r>
      <w:r>
        <w:br/>
        <w:t>git remote add origin https://github.com/Sid-DeadSkull11/student-grade-calculator.git</w:t>
      </w:r>
      <w:r>
        <w:br/>
        <w:t>git push -u origin main</w:t>
      </w:r>
    </w:p>
    <w:p w14:paraId="456FF0FA" w14:textId="77777777" w:rsidR="00782E03" w:rsidRDefault="00782E03">
      <w:pPr>
        <w:spacing w:after="20"/>
      </w:pPr>
    </w:p>
    <w:p w14:paraId="727C7245" w14:textId="77777777" w:rsidR="00782E03" w:rsidRDefault="00000000">
      <w:r>
        <w:t>If Git is already initialized or the remote already exists, do not repeat the setup commands. Use the existing repository and push changes.</w:t>
      </w:r>
    </w:p>
    <w:p w14:paraId="2B38BDE6" w14:textId="77777777" w:rsidR="00782E03" w:rsidRDefault="00000000">
      <w:pPr>
        <w:pStyle w:val="Heading1"/>
      </w:pPr>
      <w:r>
        <w:t>6. Set up Docker Hub and GitHub secrets</w:t>
      </w:r>
    </w:p>
    <w:p w14:paraId="3AD9EBB5" w14:textId="77777777" w:rsidR="00782E03" w:rsidRDefault="00000000">
      <w:pPr>
        <w:pStyle w:val="ListBullet"/>
      </w:pPr>
      <w:r>
        <w:t>Sign in to Docker Hub as siddeadskull11.</w:t>
      </w:r>
    </w:p>
    <w:p w14:paraId="55345FB6" w14:textId="77777777" w:rsidR="00782E03" w:rsidRDefault="00000000">
      <w:pPr>
        <w:pStyle w:val="ListBullet"/>
      </w:pPr>
      <w:r>
        <w:t>Create a Docker Hub repository named student-grade-calculator.</w:t>
      </w:r>
    </w:p>
    <w:p w14:paraId="5548A49B" w14:textId="77777777" w:rsidR="00782E03" w:rsidRDefault="00000000">
      <w:pPr>
        <w:pStyle w:val="ListBullet"/>
      </w:pPr>
      <w:r>
        <w:t>Generate an access token with Read &amp; Write permissions.</w:t>
      </w:r>
    </w:p>
    <w:p w14:paraId="5EDF9FD4" w14:textId="77777777" w:rsidR="00782E03" w:rsidRDefault="00000000">
      <w:pPr>
        <w:pStyle w:val="ListBullet"/>
      </w:pPr>
      <w:r>
        <w:t>In GitHub, open Settings → Secrets and variables → Actions → New repository secret.</w:t>
      </w:r>
    </w:p>
    <w:p w14:paraId="440379D5" w14:textId="77777777" w:rsidR="00782E03" w:rsidRDefault="00000000">
      <w:r>
        <w:t>Create these repository secrets: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782E03" w14:paraId="59967DC3" w14:textId="77777777">
        <w:tc>
          <w:tcPr>
            <w:tcW w:w="5040" w:type="dxa"/>
          </w:tcPr>
          <w:p w14:paraId="5465B6D8" w14:textId="77777777" w:rsidR="00782E03" w:rsidRDefault="00000000">
            <w:r>
              <w:rPr>
                <w:sz w:val="18"/>
              </w:rPr>
              <w:t>Secret name</w:t>
            </w:r>
          </w:p>
        </w:tc>
        <w:tc>
          <w:tcPr>
            <w:tcW w:w="5040" w:type="dxa"/>
          </w:tcPr>
          <w:p w14:paraId="5D246DD5" w14:textId="77777777" w:rsidR="00782E03" w:rsidRDefault="00000000">
            <w:r>
              <w:rPr>
                <w:sz w:val="18"/>
              </w:rPr>
              <w:t>Value</w:t>
            </w:r>
          </w:p>
        </w:tc>
      </w:tr>
      <w:tr w:rsidR="00782E03" w14:paraId="4460B835" w14:textId="77777777">
        <w:tc>
          <w:tcPr>
            <w:tcW w:w="5040" w:type="dxa"/>
          </w:tcPr>
          <w:p w14:paraId="7D638591" w14:textId="77777777" w:rsidR="00782E03" w:rsidRDefault="00000000">
            <w:r>
              <w:rPr>
                <w:sz w:val="18"/>
              </w:rPr>
              <w:t>DOCKERHUB_USERNAME</w:t>
            </w:r>
          </w:p>
        </w:tc>
        <w:tc>
          <w:tcPr>
            <w:tcW w:w="5040" w:type="dxa"/>
          </w:tcPr>
          <w:p w14:paraId="6E0802CF" w14:textId="77777777" w:rsidR="00782E03" w:rsidRDefault="00000000">
            <w:r>
              <w:rPr>
                <w:sz w:val="18"/>
              </w:rPr>
              <w:t>siddeadskull11</w:t>
            </w:r>
          </w:p>
        </w:tc>
      </w:tr>
      <w:tr w:rsidR="00782E03" w14:paraId="0926C70A" w14:textId="77777777">
        <w:tc>
          <w:tcPr>
            <w:tcW w:w="5040" w:type="dxa"/>
          </w:tcPr>
          <w:p w14:paraId="4D87B094" w14:textId="77777777" w:rsidR="00782E03" w:rsidRDefault="00000000">
            <w:r>
              <w:rPr>
                <w:sz w:val="18"/>
              </w:rPr>
              <w:t>DOCKERHUB_TOKEN</w:t>
            </w:r>
          </w:p>
        </w:tc>
        <w:tc>
          <w:tcPr>
            <w:tcW w:w="5040" w:type="dxa"/>
          </w:tcPr>
          <w:p w14:paraId="698E0A1C" w14:textId="77777777" w:rsidR="00782E03" w:rsidRDefault="00000000">
            <w:r>
              <w:rPr>
                <w:sz w:val="18"/>
              </w:rPr>
              <w:t>Your Docker Hub access token</w:t>
            </w:r>
          </w:p>
        </w:tc>
      </w:tr>
    </w:tbl>
    <w:p w14:paraId="2FAE8F91" w14:textId="77777777" w:rsidR="00782E03" w:rsidRDefault="00000000">
      <w:r>
        <w:t>Do not put the access token in your code or commit it to GitHub.</w:t>
      </w:r>
    </w:p>
    <w:p w14:paraId="56C68BB6" w14:textId="77777777" w:rsidR="00782E03" w:rsidRDefault="00000000">
      <w:pPr>
        <w:pStyle w:val="Heading1"/>
      </w:pPr>
      <w:r>
        <w:t>7. Create the GitHub Actions pipeline for V1</w:t>
      </w:r>
    </w:p>
    <w:p w14:paraId="19EA9D63" w14:textId="77777777" w:rsidR="00782E03" w:rsidRDefault="00000000">
      <w:r>
        <w:t>Create .github/workflows/pipeline.yml:</w:t>
      </w:r>
    </w:p>
    <w:p w14:paraId="58A49164" w14:textId="77777777" w:rsidR="00782E03" w:rsidRDefault="00000000">
      <w:pPr>
        <w:pStyle w:val="CodeBlock"/>
        <w:keepLines/>
        <w:shd w:val="clear" w:color="auto" w:fill="F2F2F2"/>
      </w:pPr>
      <w:r>
        <w:lastRenderedPageBreak/>
        <w:t>name: Student Grade Calculator CI-CD</w:t>
      </w:r>
      <w:r>
        <w:br/>
      </w:r>
      <w:r>
        <w:br/>
        <w:t>on:</w:t>
      </w:r>
      <w:r>
        <w:br/>
        <w:t xml:space="preserve">  push:</w:t>
      </w:r>
      <w:r>
        <w:br/>
        <w:t xml:space="preserve">    branches: [main]</w:t>
      </w:r>
      <w:r>
        <w:br/>
      </w:r>
      <w:r>
        <w:br/>
        <w:t>permissions:</w:t>
      </w:r>
      <w:r>
        <w:br/>
        <w:t xml:space="preserve">  contents: read</w:t>
      </w:r>
      <w:r>
        <w:br/>
      </w:r>
      <w:r>
        <w:br/>
        <w:t>jobs:</w:t>
      </w:r>
      <w:r>
        <w:br/>
        <w:t xml:space="preserve">  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name: Checkout code</w:t>
      </w:r>
      <w:r>
        <w:br/>
        <w:t xml:space="preserve">        uses: actions/checkout@v4</w:t>
      </w:r>
      <w:r>
        <w:br/>
      </w:r>
      <w:r>
        <w:br/>
        <w:t xml:space="preserve">      - name: Set up Python</w:t>
      </w:r>
      <w:r>
        <w:br/>
        <w:t xml:space="preserve">        uses: actions/setup-python@v5</w:t>
      </w:r>
      <w:r>
        <w:br/>
        <w:t xml:space="preserve">        with:</w:t>
      </w:r>
      <w:r>
        <w:br/>
        <w:t xml:space="preserve">          python-version: "3.12"</w:t>
      </w:r>
      <w:r>
        <w:br/>
      </w:r>
      <w:r>
        <w:br/>
        <w:t xml:space="preserve">      - name: Install dependencies</w:t>
      </w:r>
      <w:r>
        <w:br/>
        <w:t xml:space="preserve">        run: pip install -r requirements.txt</w:t>
      </w:r>
      <w:r>
        <w:br/>
      </w:r>
      <w:r>
        <w:br/>
        <w:t xml:space="preserve">      - name: Run tests</w:t>
      </w:r>
      <w:r>
        <w:br/>
        <w:t xml:space="preserve">        run: python -m pytest -v</w:t>
      </w:r>
      <w:r>
        <w:br/>
      </w:r>
      <w:r>
        <w:br/>
        <w:t xml:space="preserve">  docker:</w:t>
      </w:r>
      <w:r>
        <w:br/>
        <w:t xml:space="preserve">    needs: test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name: Checkout code</w:t>
      </w:r>
      <w:r>
        <w:br/>
        <w:t xml:space="preserve">        uses: actions/checkout@v4</w:t>
      </w:r>
      <w:r>
        <w:br/>
      </w:r>
      <w:r>
        <w:br/>
        <w:t xml:space="preserve">      - name: Login to Docker Hub</w:t>
      </w:r>
      <w:r>
        <w:br/>
        <w:t xml:space="preserve">        uses: docker/login-action@v3</w:t>
      </w:r>
      <w:r>
        <w:br/>
        <w:t xml:space="preserve">        with:</w:t>
      </w:r>
      <w:r>
        <w:br/>
        <w:t xml:space="preserve">          username: ${{ secrets.DOCKERHUB_USERNAME }}</w:t>
      </w:r>
      <w:r>
        <w:br/>
        <w:t xml:space="preserve">          password: ${{ secrets.DOCKERHUB_TOKEN }}</w:t>
      </w:r>
      <w:r>
        <w:br/>
      </w:r>
      <w:r>
        <w:br/>
        <w:t xml:space="preserve">      - name: Build and push image</w:t>
      </w:r>
      <w:r>
        <w:br/>
        <w:t xml:space="preserve">        uses: docker/build-push-action@v6</w:t>
      </w:r>
      <w:r>
        <w:br/>
        <w:t xml:space="preserve">        with:</w:t>
      </w:r>
      <w:r>
        <w:br/>
        <w:t xml:space="preserve">          context: .</w:t>
      </w:r>
      <w:r>
        <w:br/>
        <w:t xml:space="preserve">          push: true</w:t>
      </w:r>
      <w:r>
        <w:br/>
        <w:t xml:space="preserve">          tags: siddeadskull11/student-grade-calculator:v1</w:t>
      </w:r>
    </w:p>
    <w:p w14:paraId="3C6A8C89" w14:textId="77777777" w:rsidR="00782E03" w:rsidRDefault="00782E03">
      <w:pPr>
        <w:spacing w:after="20"/>
      </w:pPr>
    </w:p>
    <w:p w14:paraId="5E9E2A20" w14:textId="77777777" w:rsidR="00782E03" w:rsidRDefault="00000000">
      <w:r>
        <w:t>Commit and push the pipeline:</w:t>
      </w:r>
    </w:p>
    <w:p w14:paraId="74C2FCF7" w14:textId="77777777" w:rsidR="00782E03" w:rsidRDefault="00000000">
      <w:pPr>
        <w:pStyle w:val="CodeBlock"/>
        <w:keepLines/>
        <w:shd w:val="clear" w:color="auto" w:fill="F2F2F2"/>
      </w:pPr>
      <w:r>
        <w:t>git add .</w:t>
      </w:r>
      <w:r>
        <w:br/>
        <w:t>git commit -m "Add V1 CI-CD pipeline"</w:t>
      </w:r>
      <w:r>
        <w:br/>
        <w:t>git push origin main</w:t>
      </w:r>
    </w:p>
    <w:p w14:paraId="776F8CC8" w14:textId="77777777" w:rsidR="00782E03" w:rsidRDefault="00782E03">
      <w:pPr>
        <w:spacing w:after="20"/>
      </w:pPr>
    </w:p>
    <w:p w14:paraId="0D78DB02" w14:textId="77777777" w:rsidR="00782E03" w:rsidRDefault="00000000">
      <w:r>
        <w:t>Open GitHub → Actions and verify the test and Docker jobs pass. Confirm that the v1 tag appears in Docker Hub.</w:t>
      </w:r>
    </w:p>
    <w:p w14:paraId="70768310" w14:textId="77777777" w:rsidR="00782E03" w:rsidRDefault="00000000">
      <w:pPr>
        <w:pStyle w:val="Heading1"/>
      </w:pPr>
      <w:r>
        <w:lastRenderedPageBreak/>
        <w:t>8. Create Kubernetes files for V1</w:t>
      </w:r>
    </w:p>
    <w:p w14:paraId="0D8EE484" w14:textId="77777777" w:rsidR="00782E03" w:rsidRDefault="00000000">
      <w:pPr>
        <w:pStyle w:val="Heading2"/>
      </w:pPr>
      <w:r>
        <w:t>k8s/deployment.yaml</w:t>
      </w:r>
    </w:p>
    <w:p w14:paraId="3DE15E6A" w14:textId="77777777" w:rsidR="00782E03" w:rsidRDefault="00000000">
      <w:pPr>
        <w:pStyle w:val="CodeBlock"/>
        <w:keepLines/>
        <w:shd w:val="clear" w:color="auto" w:fill="F2F2F2"/>
      </w:pPr>
      <w:r>
        <w:t>apiVersion: apps/v1</w:t>
      </w:r>
      <w:r>
        <w:br/>
        <w:t>kind: Deployment</w:t>
      </w:r>
      <w:r>
        <w:br/>
        <w:t>metadata:</w:t>
      </w:r>
      <w:r>
        <w:br/>
        <w:t xml:space="preserve">  name: grade-calculator</w:t>
      </w:r>
      <w:r>
        <w:br/>
        <w:t>spec:</w:t>
      </w:r>
      <w:r>
        <w:br/>
        <w:t xml:space="preserve">  replicas: 2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grade-calculator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grade-calculator</w:t>
      </w:r>
      <w:r>
        <w:br/>
        <w:t xml:space="preserve">    spec:</w:t>
      </w:r>
      <w:r>
        <w:br/>
        <w:t xml:space="preserve">      containers:</w:t>
      </w:r>
      <w:r>
        <w:br/>
        <w:t xml:space="preserve">        - name: grade-calculator</w:t>
      </w:r>
      <w:r>
        <w:br/>
        <w:t xml:space="preserve">          image: siddeadskull11/student-grade-calculator:v1</w:t>
      </w:r>
      <w:r>
        <w:br/>
        <w:t xml:space="preserve">          ports:</w:t>
      </w:r>
      <w:r>
        <w:br/>
        <w:t xml:space="preserve">            - containerPort: 5000</w:t>
      </w:r>
    </w:p>
    <w:p w14:paraId="09EFE6C5" w14:textId="77777777" w:rsidR="00782E03" w:rsidRDefault="00782E03">
      <w:pPr>
        <w:spacing w:after="20"/>
      </w:pPr>
    </w:p>
    <w:p w14:paraId="5374DA5F" w14:textId="77777777" w:rsidR="00782E03" w:rsidRDefault="00000000">
      <w:pPr>
        <w:pStyle w:val="Heading2"/>
      </w:pPr>
      <w:r>
        <w:t>k8s/service.yaml</w:t>
      </w:r>
    </w:p>
    <w:p w14:paraId="44EA614D" w14:textId="77777777" w:rsidR="00782E03" w:rsidRDefault="00000000">
      <w:pPr>
        <w:pStyle w:val="CodeBlock"/>
        <w:keepLines/>
        <w:shd w:val="clear" w:color="auto" w:fill="F2F2F2"/>
      </w:pPr>
      <w:r>
        <w:t>apiVersion: v1</w:t>
      </w:r>
      <w:r>
        <w:br/>
        <w:t>kind: Service</w:t>
      </w:r>
      <w:r>
        <w:br/>
        <w:t>metadata:</w:t>
      </w:r>
      <w:r>
        <w:br/>
        <w:t xml:space="preserve">  name: grade-calculator-service</w:t>
      </w:r>
      <w:r>
        <w:br/>
        <w:t>spec:</w:t>
      </w:r>
      <w:r>
        <w:br/>
        <w:t xml:space="preserve">  type: NodePort</w:t>
      </w:r>
      <w:r>
        <w:br/>
        <w:t xml:space="preserve">  selector:</w:t>
      </w:r>
      <w:r>
        <w:br/>
        <w:t xml:space="preserve">    app: grade-calculator</w:t>
      </w:r>
      <w:r>
        <w:br/>
        <w:t xml:space="preserve">  ports:</w:t>
      </w:r>
      <w:r>
        <w:br/>
        <w:t xml:space="preserve">    - port: 5000</w:t>
      </w:r>
      <w:r>
        <w:br/>
        <w:t xml:space="preserve">      targetPort: 5000</w:t>
      </w:r>
      <w:r>
        <w:br/>
        <w:t xml:space="preserve">      nodePort: 30080</w:t>
      </w:r>
    </w:p>
    <w:p w14:paraId="6EA3AB4D" w14:textId="77777777" w:rsidR="00782E03" w:rsidRDefault="00782E03">
      <w:pPr>
        <w:spacing w:after="20"/>
      </w:pPr>
    </w:p>
    <w:p w14:paraId="17EF8B22" w14:textId="77777777" w:rsidR="00782E03" w:rsidRDefault="00000000">
      <w:pPr>
        <w:pStyle w:val="Heading1"/>
      </w:pPr>
      <w:r>
        <w:t>9. Deploy V1 to Kubernetes</w:t>
      </w:r>
    </w:p>
    <w:p w14:paraId="5BB94907" w14:textId="77777777" w:rsidR="00782E03" w:rsidRDefault="00000000">
      <w:r>
        <w:t>Make sure Docker Desktop and the Kubernetes cluster are running.</w:t>
      </w:r>
    </w:p>
    <w:p w14:paraId="6E337BCA" w14:textId="77777777" w:rsidR="00782E03" w:rsidRDefault="00000000">
      <w:pPr>
        <w:pStyle w:val="CodeBlock"/>
        <w:keepLines/>
        <w:shd w:val="clear" w:color="auto" w:fill="F2F2F2"/>
      </w:pPr>
      <w:r>
        <w:t>kubectl get nodes</w:t>
      </w:r>
      <w:r>
        <w:br/>
        <w:t>kubectl apply -f k8s/</w:t>
      </w:r>
      <w:r>
        <w:br/>
        <w:t>kubectl get deployments</w:t>
      </w:r>
      <w:r>
        <w:br/>
        <w:t>kubectl get pods</w:t>
      </w:r>
      <w:r>
        <w:br/>
        <w:t>kubectl get services</w:t>
      </w:r>
    </w:p>
    <w:p w14:paraId="4820E3F3" w14:textId="77777777" w:rsidR="00782E03" w:rsidRDefault="00782E03">
      <w:pPr>
        <w:spacing w:after="20"/>
      </w:pPr>
    </w:p>
    <w:p w14:paraId="30D5CCF3" w14:textId="77777777" w:rsidR="00782E03" w:rsidRDefault="00000000">
      <w:r>
        <w:t>Wait until both pods show Running. Access the application using port forwarding:</w:t>
      </w:r>
    </w:p>
    <w:p w14:paraId="152460CB" w14:textId="77777777" w:rsidR="00782E03" w:rsidRDefault="00000000">
      <w:pPr>
        <w:pStyle w:val="CodeBlock"/>
        <w:keepLines/>
        <w:shd w:val="clear" w:color="auto" w:fill="F2F2F2"/>
      </w:pPr>
      <w:r>
        <w:t>kubectl port-forward service/grade-calculator-service 18080:5000</w:t>
      </w:r>
    </w:p>
    <w:p w14:paraId="2FA20F68" w14:textId="77777777" w:rsidR="00782E03" w:rsidRDefault="00782E03">
      <w:pPr>
        <w:spacing w:after="20"/>
      </w:pPr>
    </w:p>
    <w:p w14:paraId="7735E371" w14:textId="77777777" w:rsidR="00782E03" w:rsidRDefault="00000000">
      <w:r>
        <w:t>Keep that terminal open. Visit http://localhost:18080 and test the application.</w:t>
      </w:r>
    </w:p>
    <w:p w14:paraId="69635E02" w14:textId="77777777" w:rsidR="00782E03" w:rsidRDefault="00000000">
      <w:pPr>
        <w:pStyle w:val="Heading1"/>
      </w:pPr>
      <w:r>
        <w:t>10. Create V2 — Add Grade Calculation</w:t>
      </w:r>
    </w:p>
    <w:p w14:paraId="241A6B97" w14:textId="77777777" w:rsidR="00782E03" w:rsidRDefault="00000000">
      <w:r>
        <w:t>Replace the result route in app.py with the following. Keep the home route and the rest of the file unchanged.</w:t>
      </w:r>
    </w:p>
    <w:p w14:paraId="249E32CF" w14:textId="77777777" w:rsidR="00782E03" w:rsidRDefault="00000000">
      <w:pPr>
        <w:pStyle w:val="CodeBlock"/>
        <w:keepLines/>
        <w:shd w:val="clear" w:color="auto" w:fill="F2F2F2"/>
      </w:pPr>
      <w:r>
        <w:lastRenderedPageBreak/>
        <w:t>@app.route("/result")</w:t>
      </w:r>
      <w:r>
        <w:br/>
        <w:t>def result():</w:t>
      </w:r>
      <w:r>
        <w:br/>
        <w:t xml:space="preserve">    m1 = float(request.args.get("m1"))</w:t>
      </w:r>
      <w:r>
        <w:br/>
        <w:t xml:space="preserve">    m2 = float(request.args.get("m2"))</w:t>
      </w:r>
      <w:r>
        <w:br/>
        <w:t xml:space="preserve">    m3 = float(request.args.get("m3"))</w:t>
      </w:r>
      <w:r>
        <w:br/>
      </w:r>
      <w:r>
        <w:br/>
        <w:t xml:space="preserve">    total = m1 + m2 + m3</w:t>
      </w:r>
      <w:r>
        <w:br/>
        <w:t xml:space="preserve">    avg = total / 3</w:t>
      </w:r>
      <w:r>
        <w:br/>
      </w:r>
      <w:r>
        <w:br/>
        <w:t xml:space="preserve">    grade = "A" if avg &gt;= 80 else "B" if avg &gt;= 60 else "C"</w:t>
      </w:r>
      <w:r>
        <w:br/>
      </w:r>
      <w:r>
        <w:br/>
        <w:t xml:space="preserve">    return f"Total: {total}, Average: {avg}, Grade: {grade}</w:t>
      </w:r>
    </w:p>
    <w:p w14:paraId="640FF674" w14:textId="77777777" w:rsidR="00782E03" w:rsidRDefault="00782E03">
      <w:pPr>
        <w:spacing w:after="20"/>
      </w:pPr>
    </w:p>
    <w:p w14:paraId="536EB660" w14:textId="77777777" w:rsidR="00782E03" w:rsidRDefault="00000000">
      <w:r>
        <w:t>Grade rules: average ≥ 80 → A; average ≥ 60 → B; average below 60 → C. Use the thresholds specified in your question paper if they differ.</w:t>
      </w:r>
    </w:p>
    <w:p w14:paraId="595772D7" w14:textId="77777777" w:rsidR="00782E03" w:rsidRDefault="00000000">
      <w:pPr>
        <w:pStyle w:val="Heading2"/>
      </w:pPr>
      <w:r>
        <w:t>Update test_app.py</w:t>
      </w:r>
    </w:p>
    <w:p w14:paraId="0ADD8683" w14:textId="77777777" w:rsidR="00782E03" w:rsidRDefault="00000000">
      <w:pPr>
        <w:pStyle w:val="CodeBlock"/>
        <w:keepLines/>
        <w:shd w:val="clear" w:color="auto" w:fill="F2F2F2"/>
      </w:pPr>
      <w:r>
        <w:t>from app import app</w:t>
      </w:r>
      <w:r>
        <w:br/>
      </w:r>
      <w:r>
        <w:br/>
        <w:t>def test_result():</w:t>
      </w:r>
      <w:r>
        <w:br/>
        <w:t xml:space="preserve">    c = app.test_client()</w:t>
      </w:r>
      <w:r>
        <w:br/>
        <w:t xml:space="preserve">    r = c.get("/result?m1=80&amp;m2=70&amp;m3=90")</w:t>
      </w:r>
      <w:r>
        <w:br/>
        <w:t xml:space="preserve">    assert r.data == b"Total: 240.0, Average: 80.0, Grade: A"</w:t>
      </w:r>
    </w:p>
    <w:p w14:paraId="6F7E1259" w14:textId="77777777" w:rsidR="00782E03" w:rsidRDefault="00782E03">
      <w:pPr>
        <w:spacing w:after="20"/>
      </w:pPr>
    </w:p>
    <w:p w14:paraId="5292DA77" w14:textId="77777777" w:rsidR="00782E03" w:rsidRDefault="00000000">
      <w:pPr>
        <w:pStyle w:val="Heading1"/>
      </w:pPr>
      <w:r>
        <w:t>11. Test V2 locally</w:t>
      </w:r>
    </w:p>
    <w:p w14:paraId="66D3E411" w14:textId="77777777" w:rsidR="00782E03" w:rsidRDefault="00000000">
      <w:pPr>
        <w:pStyle w:val="CodeBlock"/>
        <w:keepLines/>
        <w:shd w:val="clear" w:color="auto" w:fill="F2F2F2"/>
      </w:pPr>
      <w:r>
        <w:t>py -m pytest -v</w:t>
      </w:r>
      <w:r>
        <w:br/>
        <w:t>py app.py</w:t>
      </w:r>
    </w:p>
    <w:p w14:paraId="69E13C09" w14:textId="77777777" w:rsidR="00782E03" w:rsidRDefault="00782E03">
      <w:pPr>
        <w:spacing w:after="20"/>
      </w:pPr>
    </w:p>
    <w:p w14:paraId="00C919A3" w14:textId="77777777" w:rsidR="00782E03" w:rsidRDefault="00000000">
      <w:r>
        <w:t>Visit http://localhost:5000 and verify that the result includes the grade. Stop the app with Ctrl+C.</w:t>
      </w:r>
    </w:p>
    <w:p w14:paraId="3DE93910" w14:textId="77777777" w:rsidR="00782E03" w:rsidRDefault="00000000">
      <w:pPr>
        <w:pStyle w:val="Heading1"/>
      </w:pPr>
      <w:r>
        <w:t>12. Build and test the V2 Docker image</w:t>
      </w:r>
    </w:p>
    <w:p w14:paraId="373EF328" w14:textId="77777777" w:rsidR="00782E03" w:rsidRDefault="00000000">
      <w:pPr>
        <w:pStyle w:val="CodeBlock"/>
        <w:keepLines/>
        <w:shd w:val="clear" w:color="auto" w:fill="F2F2F2"/>
      </w:pPr>
      <w:r>
        <w:t>docker build -t student-grade-calculator:v2 .</w:t>
      </w:r>
      <w:r>
        <w:br/>
        <w:t>docker images</w:t>
      </w:r>
      <w:r>
        <w:br/>
        <w:t>docker run --rm -d --name grade-calculator -p 5000:5000 student-grade-calculator:v2</w:t>
      </w:r>
    </w:p>
    <w:p w14:paraId="05030A65" w14:textId="77777777" w:rsidR="00782E03" w:rsidRDefault="00782E03">
      <w:pPr>
        <w:spacing w:after="20"/>
      </w:pPr>
    </w:p>
    <w:p w14:paraId="60B27565" w14:textId="77777777" w:rsidR="00782E03" w:rsidRDefault="00000000">
      <w:r>
        <w:t>Test http://localhost:5000, then run:</w:t>
      </w:r>
    </w:p>
    <w:p w14:paraId="394E8014" w14:textId="77777777" w:rsidR="00782E03" w:rsidRDefault="00000000">
      <w:pPr>
        <w:pStyle w:val="CodeBlock"/>
        <w:keepLines/>
        <w:shd w:val="clear" w:color="auto" w:fill="F2F2F2"/>
      </w:pPr>
      <w:r>
        <w:t>docker logs grade-calculator</w:t>
      </w:r>
      <w:r>
        <w:br/>
        <w:t>docker stop grade-calculator</w:t>
      </w:r>
    </w:p>
    <w:p w14:paraId="139457AF" w14:textId="77777777" w:rsidR="00782E03" w:rsidRDefault="00782E03">
      <w:pPr>
        <w:spacing w:after="20"/>
      </w:pPr>
    </w:p>
    <w:p w14:paraId="3CF494F0" w14:textId="77777777" w:rsidR="00782E03" w:rsidRDefault="00000000">
      <w:pPr>
        <w:pStyle w:val="Heading1"/>
      </w:pPr>
      <w:r>
        <w:t>13. Update the GitHub Actions pipeline for V2</w:t>
      </w:r>
    </w:p>
    <w:p w14:paraId="0E029627" w14:textId="77777777" w:rsidR="00782E03" w:rsidRDefault="00000000">
      <w:r>
        <w:t>In .github/workflows/pipeline.yml, change the Docker image tag from v1 to v2:</w:t>
      </w:r>
    </w:p>
    <w:p w14:paraId="14471D47" w14:textId="77777777" w:rsidR="00782E03" w:rsidRDefault="00000000">
      <w:pPr>
        <w:pStyle w:val="CodeBlock"/>
        <w:keepLines/>
        <w:shd w:val="clear" w:color="auto" w:fill="F2F2F2"/>
      </w:pPr>
      <w:r>
        <w:t>tags: siddeadskull11/student-grade-calculator:v2</w:t>
      </w:r>
    </w:p>
    <w:p w14:paraId="073AEEBC" w14:textId="77777777" w:rsidR="00782E03" w:rsidRDefault="00782E03">
      <w:pPr>
        <w:spacing w:after="20"/>
      </w:pPr>
    </w:p>
    <w:p w14:paraId="7AE54FC6" w14:textId="77777777" w:rsidR="00782E03" w:rsidRDefault="00000000">
      <w:r>
        <w:t>Commit and push V2:</w:t>
      </w:r>
    </w:p>
    <w:p w14:paraId="4A3268F3" w14:textId="77777777" w:rsidR="00782E03" w:rsidRDefault="00000000">
      <w:pPr>
        <w:pStyle w:val="CodeBlock"/>
        <w:keepLines/>
        <w:shd w:val="clear" w:color="auto" w:fill="F2F2F2"/>
      </w:pPr>
      <w:r>
        <w:t>git add app.py test_app.py .github/workflows/pipeline.yml</w:t>
      </w:r>
      <w:r>
        <w:br/>
        <w:t>git commit -m "Version 2 - add grade calculation"</w:t>
      </w:r>
      <w:r>
        <w:br/>
        <w:t>git push origin main</w:t>
      </w:r>
    </w:p>
    <w:p w14:paraId="0AF0FC3C" w14:textId="77777777" w:rsidR="00782E03" w:rsidRDefault="00782E03">
      <w:pPr>
        <w:spacing w:after="20"/>
      </w:pPr>
    </w:p>
    <w:p w14:paraId="5A0947FC" w14:textId="77777777" w:rsidR="00782E03" w:rsidRDefault="00000000">
      <w:r>
        <w:t>Open GitHub → Actions and verify both jobs pass. In Docker Hub, confirm that both v1 and v2 tags exist.</w:t>
      </w:r>
    </w:p>
    <w:p w14:paraId="311B859C" w14:textId="77777777" w:rsidR="00782E03" w:rsidRDefault="00000000">
      <w:pPr>
        <w:pStyle w:val="Heading1"/>
      </w:pPr>
      <w:r>
        <w:lastRenderedPageBreak/>
        <w:t>14. Deploy V2 to Kubernetes</w:t>
      </w:r>
    </w:p>
    <w:p w14:paraId="07E17D34" w14:textId="77777777" w:rsidR="00782E03" w:rsidRDefault="00000000">
      <w:r>
        <w:t>In k8s/deployment.yaml, change the image line to:</w:t>
      </w:r>
    </w:p>
    <w:p w14:paraId="708CEAF6" w14:textId="77777777" w:rsidR="00782E03" w:rsidRDefault="00000000">
      <w:pPr>
        <w:pStyle w:val="CodeBlock"/>
        <w:keepLines/>
        <w:shd w:val="clear" w:color="auto" w:fill="F2F2F2"/>
      </w:pPr>
      <w:r>
        <w:t>image: siddeadskull11/student-grade-calculator:v2</w:t>
      </w:r>
    </w:p>
    <w:p w14:paraId="691ECC9C" w14:textId="77777777" w:rsidR="00782E03" w:rsidRDefault="00782E03">
      <w:pPr>
        <w:spacing w:after="20"/>
      </w:pPr>
    </w:p>
    <w:p w14:paraId="5D9C7694" w14:textId="77777777" w:rsidR="00782E03" w:rsidRDefault="00000000">
      <w:r>
        <w:t>Apply the updated deployment and verify the rollout:</w:t>
      </w:r>
    </w:p>
    <w:p w14:paraId="567DF9E9" w14:textId="77777777" w:rsidR="00782E03" w:rsidRDefault="00000000">
      <w:pPr>
        <w:pStyle w:val="CodeBlock"/>
        <w:keepLines/>
        <w:shd w:val="clear" w:color="auto" w:fill="F2F2F2"/>
      </w:pPr>
      <w:r>
        <w:t>kubectl apply -f k8s/deployment.yaml</w:t>
      </w:r>
      <w:r>
        <w:br/>
        <w:t>kubectl rollout status deployment/grade-calculator</w:t>
      </w:r>
      <w:r>
        <w:br/>
        <w:t>kubectl get pods</w:t>
      </w:r>
      <w:r>
        <w:br/>
        <w:t>kubectl get services</w:t>
      </w:r>
      <w:r>
        <w:br/>
        <w:t>kubectl describe deployment grade-calculator</w:t>
      </w:r>
    </w:p>
    <w:p w14:paraId="39E939EF" w14:textId="77777777" w:rsidR="00782E03" w:rsidRDefault="00782E03">
      <w:pPr>
        <w:spacing w:after="20"/>
      </w:pPr>
    </w:p>
    <w:p w14:paraId="43605AF1" w14:textId="77777777" w:rsidR="00782E03" w:rsidRDefault="00000000">
      <w:r>
        <w:t>Verify that the deployment uses the v2 image and both pods are running.</w:t>
      </w:r>
    </w:p>
    <w:p w14:paraId="628DB693" w14:textId="77777777" w:rsidR="00782E03" w:rsidRDefault="00000000">
      <w:pPr>
        <w:pStyle w:val="Heading1"/>
      </w:pPr>
      <w:r>
        <w:t>15. Test the deployed V2 application</w:t>
      </w:r>
    </w:p>
    <w:p w14:paraId="71A21C3C" w14:textId="77777777" w:rsidR="00782E03" w:rsidRDefault="00000000">
      <w:r>
        <w:t>If port forwarding is not already running, execute:</w:t>
      </w:r>
    </w:p>
    <w:p w14:paraId="73222D25" w14:textId="77777777" w:rsidR="00782E03" w:rsidRDefault="00000000">
      <w:pPr>
        <w:pStyle w:val="CodeBlock"/>
        <w:keepLines/>
        <w:shd w:val="clear" w:color="auto" w:fill="F2F2F2"/>
      </w:pPr>
      <w:r>
        <w:t>kubectl port-forward service/grade-calculator-service 18080:5000</w:t>
      </w:r>
    </w:p>
    <w:p w14:paraId="012ACE52" w14:textId="77777777" w:rsidR="00782E03" w:rsidRDefault="00782E03">
      <w:pPr>
        <w:spacing w:after="20"/>
      </w:pPr>
    </w:p>
    <w:p w14:paraId="6239C63A" w14:textId="77777777" w:rsidR="00782E03" w:rsidRDefault="00000000">
      <w:r>
        <w:t>Open http://localhost:18080. Enter marks 80, 70 and 90. Expected output:</w:t>
      </w:r>
    </w:p>
    <w:p w14:paraId="5D767FE1" w14:textId="77777777" w:rsidR="00782E03" w:rsidRDefault="00000000">
      <w:pPr>
        <w:pStyle w:val="CodeBlock"/>
        <w:keepLines/>
        <w:shd w:val="clear" w:color="auto" w:fill="F2F2F2"/>
      </w:pPr>
      <w:r>
        <w:t>Total: 240.0, Average: 80.0, Grade: A</w:t>
      </w:r>
    </w:p>
    <w:p w14:paraId="2614B3C1" w14:textId="77777777" w:rsidR="00782E03" w:rsidRDefault="00782E03">
      <w:pPr>
        <w:spacing w:after="20"/>
      </w:pPr>
    </w:p>
    <w:p w14:paraId="0340C4DD" w14:textId="77777777" w:rsidR="00782E03" w:rsidRDefault="00000000">
      <w:pPr>
        <w:pStyle w:val="Heading1"/>
      </w:pPr>
      <w:r>
        <w:t>Final checklist</w:t>
      </w:r>
    </w:p>
    <w:p w14:paraId="66CD0C47" w14:textId="77777777" w:rsidR="00782E03" w:rsidRDefault="00000000">
      <w:pPr>
        <w:ind w:left="173"/>
      </w:pPr>
      <w:r>
        <w:t>☐  V1 calculates total and average.</w:t>
      </w:r>
    </w:p>
    <w:p w14:paraId="635CF043" w14:textId="77777777" w:rsidR="00782E03" w:rsidRDefault="00000000">
      <w:pPr>
        <w:ind w:left="173"/>
      </w:pPr>
      <w:r>
        <w:t>☐  V1 tests pass locally.</w:t>
      </w:r>
    </w:p>
    <w:p w14:paraId="7F7A1D77" w14:textId="77777777" w:rsidR="00782E03" w:rsidRDefault="00000000">
      <w:pPr>
        <w:ind w:left="173"/>
      </w:pPr>
      <w:r>
        <w:t>☐  V1 Docker image builds and runs.</w:t>
      </w:r>
    </w:p>
    <w:p w14:paraId="0AC96A5A" w14:textId="77777777" w:rsidR="00782E03" w:rsidRDefault="00000000">
      <w:pPr>
        <w:ind w:left="173"/>
      </w:pPr>
      <w:r>
        <w:t>☐  V1 is pushed to GitHub.</w:t>
      </w:r>
    </w:p>
    <w:p w14:paraId="6C01A595" w14:textId="77777777" w:rsidR="00782E03" w:rsidRDefault="00000000">
      <w:pPr>
        <w:ind w:left="173"/>
      </w:pPr>
      <w:r>
        <w:t>☐  GitHub Actions test and Docker jobs pass.</w:t>
      </w:r>
    </w:p>
    <w:p w14:paraId="163A2963" w14:textId="77777777" w:rsidR="00782E03" w:rsidRDefault="00000000">
      <w:pPr>
        <w:ind w:left="173"/>
      </w:pPr>
      <w:r>
        <w:t>☐  Docker Hub contains the v1 tag.</w:t>
      </w:r>
    </w:p>
    <w:p w14:paraId="50526FF0" w14:textId="77777777" w:rsidR="00782E03" w:rsidRDefault="00000000">
      <w:pPr>
        <w:ind w:left="173"/>
      </w:pPr>
      <w:r>
        <w:t>☐  V1 is deployed with two Kubernetes replicas.</w:t>
      </w:r>
    </w:p>
    <w:p w14:paraId="059D3424" w14:textId="77777777" w:rsidR="00782E03" w:rsidRDefault="00000000">
      <w:pPr>
        <w:ind w:left="173"/>
      </w:pPr>
      <w:r>
        <w:t>☐  V2 adds grade calculation.</w:t>
      </w:r>
    </w:p>
    <w:p w14:paraId="7AE5F668" w14:textId="77777777" w:rsidR="00782E03" w:rsidRDefault="00000000">
      <w:pPr>
        <w:ind w:left="173"/>
      </w:pPr>
      <w:r>
        <w:t>☐  V2 tests pass locally.</w:t>
      </w:r>
    </w:p>
    <w:p w14:paraId="632AEFDC" w14:textId="77777777" w:rsidR="00782E03" w:rsidRDefault="00000000">
      <w:pPr>
        <w:ind w:left="173"/>
      </w:pPr>
      <w:r>
        <w:t>☐  V2 Docker image builds and runs.</w:t>
      </w:r>
    </w:p>
    <w:p w14:paraId="0140C356" w14:textId="77777777" w:rsidR="00782E03" w:rsidRDefault="00000000">
      <w:pPr>
        <w:ind w:left="173"/>
      </w:pPr>
      <w:r>
        <w:t>☐  V2 is pushed to GitHub.</w:t>
      </w:r>
    </w:p>
    <w:p w14:paraId="2C9269C0" w14:textId="77777777" w:rsidR="00782E03" w:rsidRDefault="00000000">
      <w:pPr>
        <w:ind w:left="173"/>
      </w:pPr>
      <w:r>
        <w:t>☐  GitHub Actions test and Docker jobs pass for V2.</w:t>
      </w:r>
    </w:p>
    <w:p w14:paraId="07EFA460" w14:textId="77777777" w:rsidR="00782E03" w:rsidRDefault="00000000">
      <w:pPr>
        <w:ind w:left="173"/>
      </w:pPr>
      <w:r>
        <w:t>☐  Docker Hub contains both v1 and v2 tags.</w:t>
      </w:r>
    </w:p>
    <w:p w14:paraId="0F81A9A4" w14:textId="77777777" w:rsidR="00782E03" w:rsidRDefault="00000000">
      <w:pPr>
        <w:ind w:left="173"/>
      </w:pPr>
      <w:r>
        <w:t>☐  Kubernetes deployment is updated to v2.</w:t>
      </w:r>
    </w:p>
    <w:p w14:paraId="7C55C198" w14:textId="77777777" w:rsidR="00782E03" w:rsidRDefault="00000000">
      <w:pPr>
        <w:ind w:left="173"/>
      </w:pPr>
      <w:proofErr w:type="gramStart"/>
      <w:r>
        <w:t>☐  Both</w:t>
      </w:r>
      <w:proofErr w:type="gramEnd"/>
      <w:r>
        <w:t xml:space="preserve"> pods are running and the deployed V2 result is verified.</w:t>
      </w:r>
    </w:p>
    <w:p w14:paraId="1DE93260" w14:textId="77777777" w:rsidR="00AE231E" w:rsidRDefault="00AE231E">
      <w:pPr>
        <w:ind w:left="173"/>
      </w:pPr>
    </w:p>
    <w:p w14:paraId="6D150FEB" w14:textId="77777777" w:rsidR="00AE231E" w:rsidRDefault="00AE231E">
      <w:pPr>
        <w:ind w:left="173"/>
      </w:pPr>
    </w:p>
    <w:p w14:paraId="09AB586F" w14:textId="77777777" w:rsidR="00AE231E" w:rsidRDefault="00AE231E">
      <w:pPr>
        <w:ind w:left="173"/>
      </w:pPr>
    </w:p>
    <w:p w14:paraId="112209EE" w14:textId="77777777" w:rsidR="00AE231E" w:rsidRDefault="00AE231E">
      <w:pPr>
        <w:ind w:left="17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5676"/>
      </w:tblGrid>
      <w:tr w:rsidR="00AE231E" w:rsidRPr="00AE231E" w14:paraId="5B28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F1C7" w14:textId="77777777" w:rsidR="00AE231E" w:rsidRPr="00AE231E" w:rsidRDefault="00AE231E" w:rsidP="00AE231E">
            <w:pPr>
              <w:ind w:left="173"/>
              <w:rPr>
                <w:b/>
                <w:bCs/>
                <w:lang w:val="en-IN"/>
              </w:rPr>
            </w:pPr>
            <w:r w:rsidRPr="00AE231E">
              <w:rPr>
                <w:b/>
                <w:bCs/>
                <w:lang w:val="en-IN"/>
              </w:rPr>
              <w:t>File / Step</w:t>
            </w:r>
          </w:p>
        </w:tc>
        <w:tc>
          <w:tcPr>
            <w:tcW w:w="0" w:type="auto"/>
            <w:vAlign w:val="center"/>
            <w:hideMark/>
          </w:tcPr>
          <w:p w14:paraId="37413204" w14:textId="77777777" w:rsidR="00AE231E" w:rsidRPr="00AE231E" w:rsidRDefault="00AE231E" w:rsidP="00AE231E">
            <w:pPr>
              <w:ind w:left="173"/>
              <w:rPr>
                <w:b/>
                <w:bCs/>
                <w:lang w:val="en-IN"/>
              </w:rPr>
            </w:pPr>
            <w:r w:rsidRPr="00AE231E">
              <w:rPr>
                <w:b/>
                <w:bCs/>
                <w:lang w:val="en-IN"/>
              </w:rPr>
              <w:t>Change needed for a new question?</w:t>
            </w:r>
          </w:p>
        </w:tc>
      </w:tr>
      <w:tr w:rsidR="00AE231E" w:rsidRPr="00AE231E" w14:paraId="6A20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36F5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lastRenderedPageBreak/>
              <w:t>app.py</w:t>
            </w:r>
          </w:p>
        </w:tc>
        <w:tc>
          <w:tcPr>
            <w:tcW w:w="0" w:type="auto"/>
            <w:vAlign w:val="center"/>
            <w:hideMark/>
          </w:tcPr>
          <w:p w14:paraId="54CA260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 — change the application logic and inputs.</w:t>
            </w:r>
          </w:p>
        </w:tc>
      </w:tr>
      <w:tr w:rsidR="00AE231E" w:rsidRPr="00AE231E" w14:paraId="2B1A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FD6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test_app.py</w:t>
            </w:r>
          </w:p>
        </w:tc>
        <w:tc>
          <w:tcPr>
            <w:tcW w:w="0" w:type="auto"/>
            <w:vAlign w:val="center"/>
            <w:hideMark/>
          </w:tcPr>
          <w:p w14:paraId="2993EDE5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 — change test inputs and expected outputs.</w:t>
            </w:r>
          </w:p>
        </w:tc>
      </w:tr>
      <w:tr w:rsidR="00AE231E" w:rsidRPr="00AE231E" w14:paraId="1DC0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1C04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448891C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Only if new Python libraries are needed.</w:t>
            </w:r>
          </w:p>
        </w:tc>
      </w:tr>
      <w:tr w:rsidR="00AE231E" w:rsidRPr="00AE231E" w14:paraId="1129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8E47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spellStart"/>
            <w:r w:rsidRPr="00AE231E">
              <w:rPr>
                <w:lang w:val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4F3C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Usually no, if it remains a Flask app running on port 5000.</w:t>
            </w:r>
          </w:p>
        </w:tc>
      </w:tr>
      <w:tr w:rsidR="00AE231E" w:rsidRPr="00AE231E" w14:paraId="3C39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C58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gramStart"/>
            <w:r w:rsidRPr="00AE231E">
              <w:rPr>
                <w:lang w:val="en-IN"/>
              </w:rPr>
              <w:t>.</w:t>
            </w:r>
            <w:proofErr w:type="spellStart"/>
            <w:r w:rsidRPr="00AE231E">
              <w:rPr>
                <w:lang w:val="en-IN"/>
              </w:rPr>
              <w:t>dockerignore</w:t>
            </w:r>
            <w:proofErr w:type="spellEnd"/>
            <w:proofErr w:type="gramEnd"/>
            <w:r w:rsidRPr="00AE231E">
              <w:rPr>
                <w:lang w:val="en-IN"/>
              </w:rPr>
              <w:t xml:space="preserve"> </w:t>
            </w:r>
            <w:proofErr w:type="gramStart"/>
            <w:r w:rsidRPr="00AE231E">
              <w:rPr>
                <w:lang w:val="en-IN"/>
              </w:rPr>
              <w:t>and .</w:t>
            </w:r>
            <w:proofErr w:type="spellStart"/>
            <w:r w:rsidRPr="00AE231E">
              <w:rPr>
                <w:lang w:val="en-IN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920797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gramStart"/>
            <w:r w:rsidRPr="00AE231E">
              <w:rPr>
                <w:lang w:val="en-IN"/>
              </w:rPr>
              <w:t>Usually</w:t>
            </w:r>
            <w:proofErr w:type="gramEnd"/>
            <w:r w:rsidRPr="00AE231E">
              <w:rPr>
                <w:lang w:val="en-IN"/>
              </w:rPr>
              <w:t xml:space="preserve"> no.</w:t>
            </w:r>
          </w:p>
        </w:tc>
      </w:tr>
      <w:tr w:rsidR="00AE231E" w:rsidRPr="00AE231E" w14:paraId="0FD0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E69E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proofErr w:type="spellStart"/>
            <w:r w:rsidRPr="00AE231E">
              <w:rPr>
                <w:lang w:val="en-IN"/>
              </w:rPr>
              <w:t>pipeline.yml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2FB50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Yes, for each version — update the image tag (v1, v2, v3, etc.).</w:t>
            </w:r>
          </w:p>
        </w:tc>
      </w:tr>
      <w:tr w:rsidR="00AE231E" w:rsidRPr="00AE231E" w14:paraId="7501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249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k8s/</w:t>
            </w:r>
            <w:proofErr w:type="spellStart"/>
            <w:r w:rsidRPr="00AE231E">
              <w:rPr>
                <w:lang w:val="en-IN"/>
              </w:rPr>
              <w:t>deployment.yaml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6E7A2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Yes, for each deployment — update the Docker image tag.</w:t>
            </w:r>
          </w:p>
        </w:tc>
      </w:tr>
      <w:tr w:rsidR="00AE231E" w:rsidRPr="00AE231E" w14:paraId="796F0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FCD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k8s/</w:t>
            </w:r>
            <w:proofErr w:type="spellStart"/>
            <w:r w:rsidRPr="00AE231E">
              <w:rPr>
                <w:lang w:val="en-IN"/>
              </w:rPr>
              <w:t>service.yaml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F5C3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Usually no, if the port and service remain the same.</w:t>
            </w:r>
          </w:p>
        </w:tc>
      </w:tr>
      <w:tr w:rsidR="00AE231E" w:rsidRPr="00AE231E" w14:paraId="2FC4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01BD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GitHub and Docker Hub setup</w:t>
            </w:r>
          </w:p>
        </w:tc>
        <w:tc>
          <w:tcPr>
            <w:tcW w:w="0" w:type="auto"/>
            <w:vAlign w:val="center"/>
            <w:hideMark/>
          </w:tcPr>
          <w:p w14:paraId="77E88F0A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Reuse for the same repository and account.</w:t>
            </w:r>
          </w:p>
        </w:tc>
      </w:tr>
      <w:tr w:rsidR="00AE231E" w:rsidRPr="00AE231E" w14:paraId="6EFD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9E49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GitHub Actions, Docker, Kubernetes commands</w:t>
            </w:r>
          </w:p>
        </w:tc>
        <w:tc>
          <w:tcPr>
            <w:tcW w:w="0" w:type="auto"/>
            <w:vAlign w:val="center"/>
            <w:hideMark/>
          </w:tcPr>
          <w:p w14:paraId="21B31A1B" w14:textId="77777777" w:rsidR="00AE231E" w:rsidRPr="00AE231E" w:rsidRDefault="00AE231E" w:rsidP="00AE231E">
            <w:pPr>
              <w:ind w:left="173"/>
              <w:rPr>
                <w:lang w:val="en-IN"/>
              </w:rPr>
            </w:pPr>
            <w:r w:rsidRPr="00AE231E">
              <w:rPr>
                <w:lang w:val="en-IN"/>
              </w:rPr>
              <w:t>Mostly reusable.</w:t>
            </w:r>
          </w:p>
        </w:tc>
      </w:tr>
    </w:tbl>
    <w:p w14:paraId="752B0024" w14:textId="77777777" w:rsidR="00AE231E" w:rsidRDefault="00AE231E">
      <w:pPr>
        <w:ind w:left="173"/>
      </w:pPr>
    </w:p>
    <w:p w14:paraId="36BC0CA4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r w:rsidRPr="00AE231E">
        <w:rPr>
          <w:lang w:val="en-IN"/>
        </w:rPr>
        <w:t>Dockerfile</w:t>
      </w:r>
      <w:proofErr w:type="spellEnd"/>
      <w:r w:rsidRPr="00AE231E">
        <w:rPr>
          <w:lang w:val="en-IN"/>
        </w:rPr>
        <w:t>: It already installs Flask and runs app.py on port 5000. If your new question uses the same setup, you can reuse it.</w:t>
      </w:r>
    </w:p>
    <w:p w14:paraId="673DC6F1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gramStart"/>
      <w:r w:rsidRPr="00AE231E">
        <w:rPr>
          <w:lang w:val="en-IN"/>
        </w:rPr>
        <w:t>.</w:t>
      </w:r>
      <w:proofErr w:type="spellStart"/>
      <w:r w:rsidRPr="00AE231E">
        <w:rPr>
          <w:lang w:val="en-IN"/>
        </w:rPr>
        <w:t>dockerignore</w:t>
      </w:r>
      <w:proofErr w:type="spellEnd"/>
      <w:proofErr w:type="gramEnd"/>
      <w:r w:rsidRPr="00AE231E">
        <w:rPr>
          <w:lang w:val="en-IN"/>
        </w:rPr>
        <w:t xml:space="preserve"> </w:t>
      </w:r>
      <w:proofErr w:type="gramStart"/>
      <w:r w:rsidRPr="00AE231E">
        <w:rPr>
          <w:lang w:val="en-IN"/>
        </w:rPr>
        <w:t>and .</w:t>
      </w:r>
      <w:proofErr w:type="spellStart"/>
      <w:r w:rsidRPr="00AE231E">
        <w:rPr>
          <w:lang w:val="en-IN"/>
        </w:rPr>
        <w:t>gitignore</w:t>
      </w:r>
      <w:proofErr w:type="spellEnd"/>
      <w:proofErr w:type="gramEnd"/>
      <w:r w:rsidRPr="00AE231E">
        <w:rPr>
          <w:lang w:val="en-IN"/>
        </w:rPr>
        <w:t>: These exclude unnecessary files, so they generally stay the same.</w:t>
      </w:r>
    </w:p>
    <w:p w14:paraId="480603CF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AE231E">
        <w:rPr>
          <w:lang w:val="en-IN"/>
        </w:rPr>
        <w:t>service.yaml</w:t>
      </w:r>
      <w:proofErr w:type="spellEnd"/>
      <w:proofErr w:type="gramEnd"/>
      <w:r w:rsidRPr="00AE231E">
        <w:rPr>
          <w:lang w:val="en-IN"/>
        </w:rPr>
        <w:t>: It forwards traffic to port 5000. If your app still uses that port and service name, it can stay unchanged.</w:t>
      </w:r>
    </w:p>
    <w:p w14:paraId="29CD0A7F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r w:rsidRPr="00AE231E">
        <w:rPr>
          <w:lang w:val="en-IN"/>
        </w:rPr>
        <w:t xml:space="preserve">requirements.txt: It contains Flask and </w:t>
      </w:r>
      <w:proofErr w:type="spellStart"/>
      <w:r w:rsidRPr="00AE231E">
        <w:rPr>
          <w:lang w:val="en-IN"/>
        </w:rPr>
        <w:t>pytest</w:t>
      </w:r>
      <w:proofErr w:type="spellEnd"/>
      <w:r w:rsidRPr="00AE231E">
        <w:rPr>
          <w:lang w:val="en-IN"/>
        </w:rPr>
        <w:t>. If your new app needs additional libraries, add them.</w:t>
      </w:r>
    </w:p>
    <w:p w14:paraId="3A186C00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AE231E">
        <w:rPr>
          <w:lang w:val="en-IN"/>
        </w:rPr>
        <w:t>deployment.yaml</w:t>
      </w:r>
      <w:proofErr w:type="spellEnd"/>
      <w:proofErr w:type="gramEnd"/>
      <w:r w:rsidRPr="00AE231E">
        <w:rPr>
          <w:lang w:val="en-IN"/>
        </w:rPr>
        <w:t>: The structure can stay the same, but you must update the image tag for each version (v1, v2, v3).</w:t>
      </w:r>
    </w:p>
    <w:p w14:paraId="55F408E0" w14:textId="77777777" w:rsidR="00AE231E" w:rsidRPr="00AE231E" w:rsidRDefault="00AE231E" w:rsidP="00AE231E">
      <w:pPr>
        <w:numPr>
          <w:ilvl w:val="0"/>
          <w:numId w:val="10"/>
        </w:numPr>
        <w:rPr>
          <w:lang w:val="en-IN"/>
        </w:rPr>
      </w:pPr>
      <w:proofErr w:type="spellStart"/>
      <w:r w:rsidRPr="00AE231E">
        <w:rPr>
          <w:lang w:val="en-IN"/>
        </w:rPr>
        <w:t>pipeline.yml</w:t>
      </w:r>
      <w:proofErr w:type="spellEnd"/>
      <w:r w:rsidRPr="00AE231E">
        <w:rPr>
          <w:lang w:val="en-IN"/>
        </w:rPr>
        <w:t>: The workflow can stay mostly the same, but update the image tag and adjust the test/build steps if the requirements change.</w:t>
      </w:r>
    </w:p>
    <w:p w14:paraId="200348BC" w14:textId="77777777" w:rsidR="00AE231E" w:rsidRDefault="00AE231E">
      <w:pPr>
        <w:ind w:left="173"/>
      </w:pPr>
    </w:p>
    <w:p w14:paraId="16ECEF96" w14:textId="77777777" w:rsidR="000B1D47" w:rsidRDefault="000B1D47">
      <w:pPr>
        <w:ind w:left="173"/>
      </w:pPr>
    </w:p>
    <w:p w14:paraId="716C0A5C" w14:textId="77777777" w:rsidR="000B1D47" w:rsidRDefault="000B1D47">
      <w:pPr>
        <w:ind w:left="173"/>
      </w:pPr>
    </w:p>
    <w:p w14:paraId="34A6ADFA" w14:textId="77777777" w:rsidR="000B1D47" w:rsidRDefault="000B1D47">
      <w:pPr>
        <w:ind w:left="173"/>
      </w:pPr>
    </w:p>
    <w:p w14:paraId="6A713ABF" w14:textId="77777777" w:rsidR="000B1D47" w:rsidRDefault="000B1D47">
      <w:pPr>
        <w:ind w:left="173"/>
      </w:pPr>
    </w:p>
    <w:p w14:paraId="16B4899E" w14:textId="77777777" w:rsidR="000B1D47" w:rsidRDefault="000B1D47">
      <w:pPr>
        <w:ind w:left="173"/>
      </w:pPr>
    </w:p>
    <w:p w14:paraId="33A63BBC" w14:textId="77777777" w:rsidR="000B1D47" w:rsidRDefault="000B1D47">
      <w:pPr>
        <w:ind w:left="173"/>
      </w:pPr>
    </w:p>
    <w:p w14:paraId="5ABFDF18" w14:textId="77777777" w:rsidR="000B1D47" w:rsidRDefault="000B1D47">
      <w:pPr>
        <w:ind w:left="173"/>
      </w:pPr>
    </w:p>
    <w:p w14:paraId="2C78A7CB" w14:textId="77777777" w:rsidR="000B1D47" w:rsidRDefault="000B1D47">
      <w:pPr>
        <w:ind w:left="173"/>
      </w:pPr>
    </w:p>
    <w:p w14:paraId="79766652" w14:textId="77777777" w:rsidR="000B1D47" w:rsidRDefault="000B1D47">
      <w:pPr>
        <w:ind w:left="173"/>
      </w:pPr>
    </w:p>
    <w:p w14:paraId="1587FC81" w14:textId="77777777" w:rsidR="000B1D47" w:rsidRDefault="000B1D47">
      <w:pPr>
        <w:ind w:left="173"/>
      </w:pPr>
    </w:p>
    <w:p w14:paraId="0BFF0E44" w14:textId="77777777" w:rsidR="000B1D47" w:rsidRDefault="000B1D47">
      <w:pPr>
        <w:ind w:left="173"/>
      </w:pPr>
    </w:p>
    <w:p w14:paraId="0469D627" w14:textId="77777777" w:rsidR="000B1D47" w:rsidRDefault="000B1D47">
      <w:pPr>
        <w:ind w:left="173"/>
      </w:pPr>
    </w:p>
    <w:p w14:paraId="74B23B16" w14:textId="77777777" w:rsidR="000B1D47" w:rsidRDefault="000B1D47">
      <w:pPr>
        <w:ind w:left="173"/>
      </w:pPr>
    </w:p>
    <w:p w14:paraId="14011359" w14:textId="77777777" w:rsidR="000B1D47" w:rsidRDefault="000B1D47">
      <w:pPr>
        <w:ind w:left="173"/>
      </w:pPr>
    </w:p>
    <w:p w14:paraId="7EAABD4C" w14:textId="77777777" w:rsidR="000B1D47" w:rsidRDefault="000B1D47">
      <w:pPr>
        <w:ind w:left="173"/>
      </w:pPr>
    </w:p>
    <w:p w14:paraId="168AD6BA" w14:textId="77777777" w:rsidR="000B1D47" w:rsidRDefault="000B1D47">
      <w:pPr>
        <w:ind w:left="173"/>
      </w:pPr>
    </w:p>
    <w:p w14:paraId="788608FF" w14:textId="77777777" w:rsidR="000B1D47" w:rsidRPr="000B1D47" w:rsidRDefault="000B1D47" w:rsidP="000B1D47">
      <w:pPr>
        <w:ind w:left="173"/>
        <w:rPr>
          <w:b/>
          <w:bCs/>
          <w:lang w:val="en-IN"/>
        </w:rPr>
      </w:pPr>
      <w:r w:rsidRPr="000B1D47">
        <w:rPr>
          <w:b/>
          <w:bCs/>
          <w:lang w:val="en-IN"/>
        </w:rPr>
        <w:lastRenderedPageBreak/>
        <w:t xml:space="preserve">1. </w:t>
      </w:r>
      <w:proofErr w:type="spellStart"/>
      <w:r w:rsidRPr="000B1D47">
        <w:rPr>
          <w:b/>
          <w:bCs/>
          <w:lang w:val="en-IN"/>
        </w:rPr>
        <w:t>pipeline.yml</w:t>
      </w:r>
      <w:proofErr w:type="spellEnd"/>
      <w:r w:rsidRPr="000B1D47">
        <w:rPr>
          <w:b/>
          <w:bCs/>
          <w:lang w:val="en-IN"/>
        </w:rPr>
        <w:t xml:space="preserve"> — GitHub Actions CI/CD</w:t>
      </w:r>
    </w:p>
    <w:p w14:paraId="49140C8E" w14:textId="77777777" w:rsidR="000B1D47" w:rsidRPr="000B1D47" w:rsidRDefault="000B1D47" w:rsidP="000B1D47">
      <w:pPr>
        <w:ind w:left="173"/>
        <w:rPr>
          <w:lang w:val="en-IN"/>
        </w:rPr>
      </w:pPr>
      <w:r w:rsidRPr="000B1D47">
        <w:rPr>
          <w:lang w:val="en-IN"/>
        </w:rPr>
        <w:t>File path: .</w:t>
      </w:r>
      <w:proofErr w:type="spellStart"/>
      <w:r w:rsidRPr="000B1D47">
        <w:rPr>
          <w:lang w:val="en-IN"/>
        </w:rPr>
        <w:t>github</w:t>
      </w:r>
      <w:proofErr w:type="spellEnd"/>
      <w:r w:rsidRPr="000B1D47">
        <w:rPr>
          <w:lang w:val="en-IN"/>
        </w:rPr>
        <w:t>/workflows/</w:t>
      </w:r>
      <w:proofErr w:type="spellStart"/>
      <w:r w:rsidRPr="000B1D47">
        <w:rPr>
          <w:lang w:val="en-IN"/>
        </w:rPr>
        <w:t>pipeline.yml</w:t>
      </w:r>
      <w:proofErr w:type="spellEnd"/>
    </w:p>
    <w:p w14:paraId="38C015CE" w14:textId="77777777" w:rsidR="000B1D47" w:rsidRDefault="000B1D47" w:rsidP="000B1D47">
      <w:pPr>
        <w:ind w:left="173"/>
      </w:pPr>
    </w:p>
    <w:p w14:paraId="3C1143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name: My Application CI-</w:t>
      </w:r>
      <w:proofErr w:type="gramStart"/>
      <w:r w:rsidRPr="000B1D47">
        <w:rPr>
          <w:sz w:val="18"/>
          <w:szCs w:val="18"/>
        </w:rPr>
        <w:t>CD  #</w:t>
      </w:r>
      <w:proofErr w:type="gramEnd"/>
      <w:r w:rsidRPr="000B1D47">
        <w:rPr>
          <w:sz w:val="18"/>
          <w:szCs w:val="18"/>
        </w:rPr>
        <w:t xml:space="preserve"> CHANGE: application name</w:t>
      </w:r>
    </w:p>
    <w:p w14:paraId="7D5739CC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16513F1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on:</w:t>
      </w:r>
    </w:p>
    <w:p w14:paraId="45ED680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push:</w:t>
      </w:r>
    </w:p>
    <w:p w14:paraId="3FBCFA9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branches: [main]</w:t>
      </w:r>
    </w:p>
    <w:p w14:paraId="4FE613C0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48907CA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permissions:</w:t>
      </w:r>
    </w:p>
    <w:p w14:paraId="6A09D1B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contents: read</w:t>
      </w:r>
    </w:p>
    <w:p w14:paraId="15BFB0FA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5F5299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jobs:</w:t>
      </w:r>
    </w:p>
    <w:p w14:paraId="59490CE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test:</w:t>
      </w:r>
    </w:p>
    <w:p w14:paraId="6280B06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runs-on: ubuntu-latest</w:t>
      </w:r>
    </w:p>
    <w:p w14:paraId="7DFBC83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steps:</w:t>
      </w:r>
    </w:p>
    <w:p w14:paraId="3F3BCDC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Checkout code</w:t>
      </w:r>
    </w:p>
    <w:p w14:paraId="74530EC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actions/checkout@v4</w:t>
      </w:r>
    </w:p>
    <w:p w14:paraId="316A07C9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4BB985A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Set up Python</w:t>
      </w:r>
    </w:p>
    <w:p w14:paraId="27495D7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actions/setup-python@v5</w:t>
      </w:r>
    </w:p>
    <w:p w14:paraId="44946DF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0D4C33C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python-version: "3.12"</w:t>
      </w:r>
    </w:p>
    <w:p w14:paraId="3F6AAA2A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A0EDD6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Install dependencies</w:t>
      </w:r>
    </w:p>
    <w:p w14:paraId="2751AC7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run: pip install -r requirements.txt</w:t>
      </w:r>
    </w:p>
    <w:p w14:paraId="035118B0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592CBCC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Run tests</w:t>
      </w:r>
    </w:p>
    <w:p w14:paraId="2453EC6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run: python -m </w:t>
      </w:r>
      <w:proofErr w:type="spellStart"/>
      <w:r w:rsidRPr="000B1D47">
        <w:rPr>
          <w:sz w:val="18"/>
          <w:szCs w:val="18"/>
        </w:rPr>
        <w:t>pytest</w:t>
      </w:r>
      <w:proofErr w:type="spellEnd"/>
      <w:r w:rsidRPr="000B1D47">
        <w:rPr>
          <w:sz w:val="18"/>
          <w:szCs w:val="18"/>
        </w:rPr>
        <w:t xml:space="preserve"> -v</w:t>
      </w:r>
    </w:p>
    <w:p w14:paraId="42A0F36D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33A7656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docker:</w:t>
      </w:r>
    </w:p>
    <w:p w14:paraId="37EAF5B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needs: test</w:t>
      </w:r>
    </w:p>
    <w:p w14:paraId="4BE155A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runs-on: ubuntu-latest</w:t>
      </w:r>
    </w:p>
    <w:p w14:paraId="1E9EEDC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steps:</w:t>
      </w:r>
    </w:p>
    <w:p w14:paraId="5214175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Checkout code</w:t>
      </w:r>
    </w:p>
    <w:p w14:paraId="67D186E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actions/checkout@v4</w:t>
      </w:r>
    </w:p>
    <w:p w14:paraId="6C32361E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5D531F0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Login to Docker Hub</w:t>
      </w:r>
    </w:p>
    <w:p w14:paraId="58DAFCD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uses: docker/login-action@v3</w:t>
      </w:r>
    </w:p>
    <w:p w14:paraId="6422395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0FFDAC4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username: $</w:t>
      </w:r>
      <w:proofErr w:type="gramStart"/>
      <w:r w:rsidRPr="000B1D47">
        <w:rPr>
          <w:sz w:val="18"/>
          <w:szCs w:val="18"/>
        </w:rPr>
        <w:t xml:space="preserve">{{ </w:t>
      </w:r>
      <w:proofErr w:type="spellStart"/>
      <w:r w:rsidRPr="000B1D47">
        <w:rPr>
          <w:sz w:val="18"/>
          <w:szCs w:val="18"/>
        </w:rPr>
        <w:t>secrets</w:t>
      </w:r>
      <w:proofErr w:type="gramEnd"/>
      <w:r w:rsidRPr="000B1D47">
        <w:rPr>
          <w:sz w:val="18"/>
          <w:szCs w:val="18"/>
        </w:rPr>
        <w:t>.DOCKERHUB_</w:t>
      </w:r>
      <w:proofErr w:type="gramStart"/>
      <w:r w:rsidRPr="000B1D47">
        <w:rPr>
          <w:sz w:val="18"/>
          <w:szCs w:val="18"/>
        </w:rPr>
        <w:t>USERNAME</w:t>
      </w:r>
      <w:proofErr w:type="spellEnd"/>
      <w:r w:rsidRPr="000B1D47">
        <w:rPr>
          <w:sz w:val="18"/>
          <w:szCs w:val="18"/>
        </w:rPr>
        <w:t xml:space="preserve"> }</w:t>
      </w:r>
      <w:proofErr w:type="gramEnd"/>
      <w:r w:rsidRPr="000B1D47">
        <w:rPr>
          <w:sz w:val="18"/>
          <w:szCs w:val="18"/>
        </w:rPr>
        <w:t>}</w:t>
      </w:r>
    </w:p>
    <w:p w14:paraId="11C6B6B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password: $</w:t>
      </w:r>
      <w:proofErr w:type="gramStart"/>
      <w:r w:rsidRPr="000B1D47">
        <w:rPr>
          <w:sz w:val="18"/>
          <w:szCs w:val="18"/>
        </w:rPr>
        <w:t xml:space="preserve">{{ </w:t>
      </w:r>
      <w:proofErr w:type="spellStart"/>
      <w:r w:rsidRPr="000B1D47">
        <w:rPr>
          <w:sz w:val="18"/>
          <w:szCs w:val="18"/>
        </w:rPr>
        <w:t>secrets</w:t>
      </w:r>
      <w:proofErr w:type="gramEnd"/>
      <w:r w:rsidRPr="000B1D47">
        <w:rPr>
          <w:sz w:val="18"/>
          <w:szCs w:val="18"/>
        </w:rPr>
        <w:t>.DOCKERHUB_</w:t>
      </w:r>
      <w:proofErr w:type="gramStart"/>
      <w:r w:rsidRPr="000B1D47">
        <w:rPr>
          <w:sz w:val="18"/>
          <w:szCs w:val="18"/>
        </w:rPr>
        <w:t>TOKEN</w:t>
      </w:r>
      <w:proofErr w:type="spellEnd"/>
      <w:r w:rsidRPr="000B1D47">
        <w:rPr>
          <w:sz w:val="18"/>
          <w:szCs w:val="18"/>
        </w:rPr>
        <w:t xml:space="preserve"> }</w:t>
      </w:r>
      <w:proofErr w:type="gramEnd"/>
      <w:r w:rsidRPr="000B1D47">
        <w:rPr>
          <w:sz w:val="18"/>
          <w:szCs w:val="18"/>
        </w:rPr>
        <w:t>}</w:t>
      </w:r>
    </w:p>
    <w:p w14:paraId="0F5CA104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6F99C6B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- name: Build and push image</w:t>
      </w:r>
    </w:p>
    <w:p w14:paraId="7968E6B1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lastRenderedPageBreak/>
        <w:t xml:space="preserve">        uses: docker/build-push-action@v6</w:t>
      </w:r>
    </w:p>
    <w:p w14:paraId="4867058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with:</w:t>
      </w:r>
    </w:p>
    <w:p w14:paraId="334B847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context</w:t>
      </w:r>
      <w:proofErr w:type="gramStart"/>
      <w:r w:rsidRPr="000B1D47">
        <w:rPr>
          <w:sz w:val="18"/>
          <w:szCs w:val="18"/>
        </w:rPr>
        <w:t>: .</w:t>
      </w:r>
      <w:proofErr w:type="gramEnd"/>
    </w:p>
    <w:p w14:paraId="732608E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push: true</w:t>
      </w:r>
    </w:p>
    <w:p w14:paraId="15302B7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tags: siddeadskull11/temperature-</w:t>
      </w:r>
      <w:proofErr w:type="gramStart"/>
      <w:r w:rsidRPr="000B1D47">
        <w:rPr>
          <w:sz w:val="18"/>
          <w:szCs w:val="18"/>
        </w:rPr>
        <w:t>converter:v</w:t>
      </w:r>
      <w:proofErr w:type="gramEnd"/>
      <w:r w:rsidRPr="000B1D47">
        <w:rPr>
          <w:sz w:val="18"/>
          <w:szCs w:val="18"/>
        </w:rPr>
        <w:t>1</w:t>
      </w:r>
    </w:p>
    <w:p w14:paraId="5BC0897A" w14:textId="7400017D" w:rsid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Docker Hub username/repository and version tag</w:t>
      </w:r>
    </w:p>
    <w:p w14:paraId="000866C1" w14:textId="77777777" w:rsidR="000B1D47" w:rsidRDefault="000B1D47" w:rsidP="000B1D47">
      <w:pPr>
        <w:ind w:left="173"/>
        <w:rPr>
          <w:sz w:val="18"/>
          <w:szCs w:val="18"/>
        </w:rPr>
      </w:pPr>
    </w:p>
    <w:p w14:paraId="57DE901B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to change:</w:t>
      </w:r>
    </w:p>
    <w:p w14:paraId="104B3CD8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Application name in name: — optional.</w:t>
      </w:r>
    </w:p>
    <w:p w14:paraId="3169E690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Docker Hub image name — use your repository name.</w:t>
      </w:r>
    </w:p>
    <w:p w14:paraId="46BEEFB7" w14:textId="77777777" w:rsidR="000B1D47" w:rsidRPr="000B1D47" w:rsidRDefault="000B1D47" w:rsidP="000B1D47">
      <w:pPr>
        <w:numPr>
          <w:ilvl w:val="0"/>
          <w:numId w:val="11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Version tag — v1 for Push 1, v2 for Push 2.</w:t>
      </w:r>
    </w:p>
    <w:p w14:paraId="25FF0B4F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stays the same: the test steps, Docker login steps, and build/push steps.</w:t>
      </w:r>
    </w:p>
    <w:p w14:paraId="4461A8A5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For Push 2, change only the tag at the bottom:</w:t>
      </w:r>
    </w:p>
    <w:p w14:paraId="718F9EB3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tags: siddeadskull11/temperature-</w:t>
      </w:r>
      <w:proofErr w:type="gramStart"/>
      <w:r w:rsidRPr="000B1D47">
        <w:rPr>
          <w:i/>
          <w:iCs/>
          <w:sz w:val="18"/>
          <w:szCs w:val="18"/>
          <w:lang w:val="en-IN"/>
        </w:rPr>
        <w:t>converter:v</w:t>
      </w:r>
      <w:proofErr w:type="gramEnd"/>
      <w:r w:rsidRPr="000B1D47">
        <w:rPr>
          <w:i/>
          <w:iCs/>
          <w:sz w:val="18"/>
          <w:szCs w:val="18"/>
          <w:lang w:val="en-IN"/>
        </w:rPr>
        <w:t>2</w:t>
      </w:r>
    </w:p>
    <w:p w14:paraId="2DC83449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The repository must exist on Docker Hub, and your GitHub secrets must be configured.</w:t>
      </w:r>
    </w:p>
    <w:p w14:paraId="4182624F" w14:textId="77777777" w:rsidR="000B1D47" w:rsidRDefault="000B1D47" w:rsidP="000B1D47">
      <w:pPr>
        <w:ind w:left="173"/>
        <w:rPr>
          <w:sz w:val="18"/>
          <w:szCs w:val="18"/>
        </w:rPr>
      </w:pPr>
    </w:p>
    <w:p w14:paraId="79217E47" w14:textId="77777777" w:rsidR="000B1D47" w:rsidRDefault="000B1D47" w:rsidP="000B1D47">
      <w:pPr>
        <w:ind w:left="173"/>
        <w:rPr>
          <w:sz w:val="18"/>
          <w:szCs w:val="18"/>
        </w:rPr>
      </w:pPr>
    </w:p>
    <w:p w14:paraId="3F976202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t xml:space="preserve">2. </w:t>
      </w:r>
      <w:proofErr w:type="spellStart"/>
      <w:proofErr w:type="gramStart"/>
      <w:r w:rsidRPr="000B1D47">
        <w:rPr>
          <w:b/>
          <w:bCs/>
          <w:szCs w:val="20"/>
          <w:lang w:val="en-IN"/>
        </w:rPr>
        <w:t>deployment.yaml</w:t>
      </w:r>
      <w:proofErr w:type="spellEnd"/>
      <w:proofErr w:type="gramEnd"/>
      <w:r w:rsidRPr="000B1D47">
        <w:rPr>
          <w:b/>
          <w:bCs/>
          <w:szCs w:val="20"/>
          <w:lang w:val="en-IN"/>
        </w:rPr>
        <w:t xml:space="preserve"> — Kubernetes Deployment</w:t>
      </w:r>
    </w:p>
    <w:p w14:paraId="2D97CE47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File path: k8s/</w:t>
      </w:r>
      <w:proofErr w:type="spellStart"/>
      <w:r w:rsidRPr="000B1D47">
        <w:rPr>
          <w:szCs w:val="20"/>
          <w:lang w:val="en-IN"/>
        </w:rPr>
        <w:t>deployment.yaml</w:t>
      </w:r>
      <w:proofErr w:type="spellEnd"/>
    </w:p>
    <w:p w14:paraId="4BD752C3" w14:textId="77777777" w:rsidR="000B1D47" w:rsidRDefault="000B1D47" w:rsidP="000B1D47">
      <w:pPr>
        <w:ind w:left="173"/>
        <w:rPr>
          <w:sz w:val="18"/>
          <w:szCs w:val="18"/>
        </w:rPr>
      </w:pPr>
    </w:p>
    <w:p w14:paraId="520E0BFB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7FEE781E" w14:textId="77777777" w:rsidR="000B1D47" w:rsidRPr="000B1D47" w:rsidRDefault="000B1D47" w:rsidP="000B1D47">
      <w:pPr>
        <w:ind w:left="173"/>
        <w:rPr>
          <w:sz w:val="18"/>
          <w:szCs w:val="18"/>
        </w:rPr>
      </w:pPr>
      <w:proofErr w:type="spellStart"/>
      <w:r w:rsidRPr="000B1D47">
        <w:rPr>
          <w:sz w:val="18"/>
          <w:szCs w:val="18"/>
        </w:rPr>
        <w:t>apiVersion</w:t>
      </w:r>
      <w:proofErr w:type="spellEnd"/>
      <w:r w:rsidRPr="000B1D47">
        <w:rPr>
          <w:sz w:val="18"/>
          <w:szCs w:val="18"/>
        </w:rPr>
        <w:t>: apps/v1</w:t>
      </w:r>
    </w:p>
    <w:p w14:paraId="7A83123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kind: Deployment</w:t>
      </w:r>
    </w:p>
    <w:p w14:paraId="115F3AA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metadata:</w:t>
      </w:r>
    </w:p>
    <w:p w14:paraId="0D5ABF3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name: temperature-converter</w:t>
      </w:r>
    </w:p>
    <w:p w14:paraId="6D66559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# CHANGE: Deployment name</w:t>
      </w:r>
    </w:p>
    <w:p w14:paraId="09EDFC3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spec:</w:t>
      </w:r>
    </w:p>
    <w:p w14:paraId="09F2722D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replicas: 2</w:t>
      </w:r>
    </w:p>
    <w:p w14:paraId="3512DCC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selector:</w:t>
      </w:r>
    </w:p>
    <w:p w14:paraId="2FAD5DA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</w:t>
      </w:r>
      <w:proofErr w:type="spellStart"/>
      <w:r w:rsidRPr="000B1D47">
        <w:rPr>
          <w:sz w:val="18"/>
          <w:szCs w:val="18"/>
        </w:rPr>
        <w:t>matchLabels</w:t>
      </w:r>
      <w:proofErr w:type="spellEnd"/>
      <w:r w:rsidRPr="000B1D47">
        <w:rPr>
          <w:sz w:val="18"/>
          <w:szCs w:val="18"/>
        </w:rPr>
        <w:t>:</w:t>
      </w:r>
    </w:p>
    <w:p w14:paraId="28EE4D1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app: temperature-converter</w:t>
      </w:r>
    </w:p>
    <w:p w14:paraId="5911715B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# CHANGE: keep this label consistent</w:t>
      </w:r>
    </w:p>
    <w:p w14:paraId="0D369AC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template:</w:t>
      </w:r>
    </w:p>
    <w:p w14:paraId="02DBD122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metadata:</w:t>
      </w:r>
    </w:p>
    <w:p w14:paraId="45F2B1D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labels:</w:t>
      </w:r>
    </w:p>
    <w:p w14:paraId="0A9E1AB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app: temperature-converter</w:t>
      </w:r>
    </w:p>
    <w:p w14:paraId="6E73CE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# CHANGE: must match </w:t>
      </w:r>
      <w:proofErr w:type="spellStart"/>
      <w:r w:rsidRPr="000B1D47">
        <w:rPr>
          <w:sz w:val="18"/>
          <w:szCs w:val="18"/>
        </w:rPr>
        <w:t>matchLabels</w:t>
      </w:r>
      <w:proofErr w:type="spellEnd"/>
      <w:r w:rsidRPr="000B1D47">
        <w:rPr>
          <w:sz w:val="18"/>
          <w:szCs w:val="18"/>
        </w:rPr>
        <w:t xml:space="preserve"> above</w:t>
      </w:r>
    </w:p>
    <w:p w14:paraId="6BC5CD2E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spec:</w:t>
      </w:r>
    </w:p>
    <w:p w14:paraId="1E5D3F0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containers:</w:t>
      </w:r>
    </w:p>
    <w:p w14:paraId="7A486109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- name: temperature-converter</w:t>
      </w:r>
    </w:p>
    <w:p w14:paraId="45BF8085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container name (your choice)</w:t>
      </w:r>
    </w:p>
    <w:p w14:paraId="5EB237AB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image: siddeadskull11/temperature-</w:t>
      </w:r>
      <w:proofErr w:type="gramStart"/>
      <w:r w:rsidRPr="000B1D47">
        <w:rPr>
          <w:sz w:val="18"/>
          <w:szCs w:val="18"/>
        </w:rPr>
        <w:t>converter:v</w:t>
      </w:r>
      <w:proofErr w:type="gramEnd"/>
      <w:r w:rsidRPr="000B1D47">
        <w:rPr>
          <w:sz w:val="18"/>
          <w:szCs w:val="18"/>
        </w:rPr>
        <w:t>1</w:t>
      </w:r>
    </w:p>
    <w:p w14:paraId="760E94A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# CHANGE: repository and image tag</w:t>
      </w:r>
    </w:p>
    <w:p w14:paraId="2869BC56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lastRenderedPageBreak/>
        <w:t xml:space="preserve">          ports:</w:t>
      </w:r>
    </w:p>
    <w:p w14:paraId="7B6AF7D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  - </w:t>
      </w:r>
      <w:proofErr w:type="spellStart"/>
      <w:r w:rsidRPr="000B1D47">
        <w:rPr>
          <w:sz w:val="18"/>
          <w:szCs w:val="18"/>
        </w:rPr>
        <w:t>containerPort</w:t>
      </w:r>
      <w:proofErr w:type="spellEnd"/>
      <w:r w:rsidRPr="000B1D47">
        <w:rPr>
          <w:sz w:val="18"/>
          <w:szCs w:val="18"/>
        </w:rPr>
        <w:t>: 5000</w:t>
      </w:r>
    </w:p>
    <w:p w14:paraId="606EA911" w14:textId="51B31A0C" w:rsid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      # CHANGE only if your Flask app uses another port</w:t>
      </w:r>
    </w:p>
    <w:p w14:paraId="601BC25F" w14:textId="77777777" w:rsidR="000B1D47" w:rsidRDefault="000B1D47" w:rsidP="000B1D47">
      <w:pPr>
        <w:ind w:left="173"/>
        <w:rPr>
          <w:sz w:val="18"/>
          <w:szCs w:val="18"/>
        </w:rPr>
      </w:pPr>
    </w:p>
    <w:p w14:paraId="686069D6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What to change:</w:t>
      </w:r>
    </w:p>
    <w:p w14:paraId="55C92915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metadata.name: choose a Deployment name, such as temperature-converter.</w:t>
      </w:r>
    </w:p>
    <w:p w14:paraId="2139EB83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The two app: values must match.</w:t>
      </w:r>
    </w:p>
    <w:p w14:paraId="460CD51C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image: must match your Docker Hub repository and tag.</w:t>
      </w:r>
    </w:p>
    <w:p w14:paraId="755868D0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proofErr w:type="spellStart"/>
      <w:r w:rsidRPr="000B1D47">
        <w:rPr>
          <w:i/>
          <w:iCs/>
          <w:sz w:val="18"/>
          <w:szCs w:val="18"/>
          <w:lang w:val="en-IN"/>
        </w:rPr>
        <w:t>containerPort</w:t>
      </w:r>
      <w:proofErr w:type="spellEnd"/>
      <w:r w:rsidRPr="000B1D47">
        <w:rPr>
          <w:i/>
          <w:iCs/>
          <w:sz w:val="18"/>
          <w:szCs w:val="18"/>
          <w:lang w:val="en-IN"/>
        </w:rPr>
        <w:t>: keep 5000 if Flask listens on port 5000.</w:t>
      </w:r>
    </w:p>
    <w:p w14:paraId="5BB9E501" w14:textId="77777777" w:rsidR="000B1D47" w:rsidRPr="000B1D47" w:rsidRDefault="000B1D47" w:rsidP="000B1D47">
      <w:pPr>
        <w:numPr>
          <w:ilvl w:val="0"/>
          <w:numId w:val="12"/>
        </w:numPr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replicas: keep 2 if the practical requires two Pods.</w:t>
      </w:r>
    </w:p>
    <w:p w14:paraId="05933182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For Push 2, change the image to:</w:t>
      </w:r>
    </w:p>
    <w:p w14:paraId="7ADEE90B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>image: siddeadskull11/temperature-</w:t>
      </w:r>
      <w:proofErr w:type="gramStart"/>
      <w:r w:rsidRPr="000B1D47">
        <w:rPr>
          <w:i/>
          <w:iCs/>
          <w:sz w:val="18"/>
          <w:szCs w:val="18"/>
          <w:lang w:val="en-IN"/>
        </w:rPr>
        <w:t>converter:v</w:t>
      </w:r>
      <w:proofErr w:type="gramEnd"/>
      <w:r w:rsidRPr="000B1D47">
        <w:rPr>
          <w:i/>
          <w:iCs/>
          <w:sz w:val="18"/>
          <w:szCs w:val="18"/>
          <w:lang w:val="en-IN"/>
        </w:rPr>
        <w:t>2</w:t>
      </w:r>
    </w:p>
    <w:p w14:paraId="549F3A44" w14:textId="77777777" w:rsidR="000B1D47" w:rsidRPr="000B1D47" w:rsidRDefault="000B1D47" w:rsidP="000B1D47">
      <w:pPr>
        <w:ind w:left="173"/>
        <w:rPr>
          <w:i/>
          <w:iCs/>
          <w:sz w:val="18"/>
          <w:szCs w:val="18"/>
          <w:lang w:val="en-IN"/>
        </w:rPr>
      </w:pPr>
      <w:r w:rsidRPr="000B1D47">
        <w:rPr>
          <w:i/>
          <w:iCs/>
          <w:sz w:val="18"/>
          <w:szCs w:val="18"/>
          <w:lang w:val="en-IN"/>
        </w:rPr>
        <w:t xml:space="preserve">You don't change </w:t>
      </w:r>
      <w:proofErr w:type="spellStart"/>
      <w:r w:rsidRPr="000B1D47">
        <w:rPr>
          <w:i/>
          <w:iCs/>
          <w:sz w:val="18"/>
          <w:szCs w:val="18"/>
          <w:lang w:val="en-IN"/>
        </w:rPr>
        <w:t>apiVersion</w:t>
      </w:r>
      <w:proofErr w:type="spellEnd"/>
      <w:r w:rsidRPr="000B1D47">
        <w:rPr>
          <w:i/>
          <w:iCs/>
          <w:sz w:val="18"/>
          <w:szCs w:val="18"/>
          <w:lang w:val="en-IN"/>
        </w:rPr>
        <w:t>: apps/v1 between application versions.</w:t>
      </w:r>
    </w:p>
    <w:p w14:paraId="40203599" w14:textId="77777777" w:rsidR="000B1D47" w:rsidRDefault="000B1D47" w:rsidP="000B1D47">
      <w:pPr>
        <w:ind w:left="173"/>
        <w:rPr>
          <w:sz w:val="18"/>
          <w:szCs w:val="18"/>
        </w:rPr>
      </w:pPr>
    </w:p>
    <w:p w14:paraId="70F455B5" w14:textId="77777777" w:rsidR="000B1D47" w:rsidRDefault="000B1D47" w:rsidP="000B1D47">
      <w:pPr>
        <w:ind w:left="173"/>
        <w:rPr>
          <w:sz w:val="18"/>
          <w:szCs w:val="18"/>
        </w:rPr>
      </w:pPr>
    </w:p>
    <w:p w14:paraId="2B658722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t xml:space="preserve">3. </w:t>
      </w:r>
      <w:proofErr w:type="spellStart"/>
      <w:proofErr w:type="gramStart"/>
      <w:r w:rsidRPr="000B1D47">
        <w:rPr>
          <w:b/>
          <w:bCs/>
          <w:szCs w:val="20"/>
          <w:lang w:val="en-IN"/>
        </w:rPr>
        <w:t>service.yaml</w:t>
      </w:r>
      <w:proofErr w:type="spellEnd"/>
      <w:proofErr w:type="gramEnd"/>
      <w:r w:rsidRPr="000B1D47">
        <w:rPr>
          <w:b/>
          <w:bCs/>
          <w:szCs w:val="20"/>
          <w:lang w:val="en-IN"/>
        </w:rPr>
        <w:t xml:space="preserve"> — Kubernetes Service</w:t>
      </w:r>
    </w:p>
    <w:p w14:paraId="70FDE55C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File path: k8s/</w:t>
      </w:r>
      <w:proofErr w:type="spellStart"/>
      <w:r w:rsidRPr="000B1D47">
        <w:rPr>
          <w:szCs w:val="20"/>
          <w:lang w:val="en-IN"/>
        </w:rPr>
        <w:t>service.yaml</w:t>
      </w:r>
      <w:proofErr w:type="spellEnd"/>
    </w:p>
    <w:p w14:paraId="68CBC1C9" w14:textId="77777777" w:rsidR="000B1D47" w:rsidRDefault="000B1D47" w:rsidP="000B1D47">
      <w:pPr>
        <w:ind w:left="173"/>
        <w:rPr>
          <w:szCs w:val="20"/>
        </w:rPr>
      </w:pPr>
    </w:p>
    <w:p w14:paraId="1AF83372" w14:textId="77777777" w:rsidR="000B1D47" w:rsidRPr="000B1D47" w:rsidRDefault="000B1D47" w:rsidP="000B1D47">
      <w:pPr>
        <w:ind w:left="173"/>
        <w:rPr>
          <w:sz w:val="18"/>
          <w:szCs w:val="18"/>
        </w:rPr>
      </w:pPr>
    </w:p>
    <w:p w14:paraId="3EDA5549" w14:textId="77777777" w:rsidR="000B1D47" w:rsidRPr="000B1D47" w:rsidRDefault="000B1D47" w:rsidP="000B1D47">
      <w:pPr>
        <w:ind w:left="173"/>
        <w:rPr>
          <w:sz w:val="18"/>
          <w:szCs w:val="18"/>
        </w:rPr>
      </w:pPr>
      <w:proofErr w:type="spellStart"/>
      <w:r w:rsidRPr="000B1D47">
        <w:rPr>
          <w:sz w:val="18"/>
          <w:szCs w:val="18"/>
        </w:rPr>
        <w:t>apiVersion</w:t>
      </w:r>
      <w:proofErr w:type="spellEnd"/>
      <w:r w:rsidRPr="000B1D47">
        <w:rPr>
          <w:sz w:val="18"/>
          <w:szCs w:val="18"/>
        </w:rPr>
        <w:t>: v1</w:t>
      </w:r>
    </w:p>
    <w:p w14:paraId="5906A630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kind: Service</w:t>
      </w:r>
    </w:p>
    <w:p w14:paraId="6F226304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metadata:</w:t>
      </w:r>
    </w:p>
    <w:p w14:paraId="153D79A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name: temperature-converter-service</w:t>
      </w:r>
    </w:p>
    <w:p w14:paraId="7270D66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# CHANGE: Service name</w:t>
      </w:r>
    </w:p>
    <w:p w14:paraId="6DDE2C58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>spec:</w:t>
      </w:r>
    </w:p>
    <w:p w14:paraId="7F5820C7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type: </w:t>
      </w:r>
      <w:proofErr w:type="spellStart"/>
      <w:r w:rsidRPr="000B1D47">
        <w:rPr>
          <w:sz w:val="18"/>
          <w:szCs w:val="18"/>
        </w:rPr>
        <w:t>NodePort</w:t>
      </w:r>
      <w:proofErr w:type="spellEnd"/>
    </w:p>
    <w:p w14:paraId="72EE7963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selector:</w:t>
      </w:r>
    </w:p>
    <w:p w14:paraId="41B3B7F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app: temperature-converter</w:t>
      </w:r>
    </w:p>
    <w:p w14:paraId="26A6237A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# CHANGE: must match the Deployment's Pod label</w:t>
      </w:r>
    </w:p>
    <w:p w14:paraId="4EABCC7F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ports:</w:t>
      </w:r>
    </w:p>
    <w:p w14:paraId="2FD1016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- port: 5000</w:t>
      </w:r>
    </w:p>
    <w:p w14:paraId="00306B8C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</w:t>
      </w:r>
      <w:proofErr w:type="spellStart"/>
      <w:r w:rsidRPr="000B1D47">
        <w:rPr>
          <w:sz w:val="18"/>
          <w:szCs w:val="18"/>
        </w:rPr>
        <w:t>targetPort</w:t>
      </w:r>
      <w:proofErr w:type="spellEnd"/>
      <w:r w:rsidRPr="000B1D47">
        <w:rPr>
          <w:sz w:val="18"/>
          <w:szCs w:val="18"/>
        </w:rPr>
        <w:t>: 5000</w:t>
      </w:r>
    </w:p>
    <w:p w14:paraId="5C9A8F22" w14:textId="77777777" w:rsidR="000B1D47" w:rsidRPr="000B1D47" w:rsidRDefault="000B1D47" w:rsidP="000B1D47">
      <w:pPr>
        <w:ind w:left="173"/>
        <w:rPr>
          <w:sz w:val="18"/>
          <w:szCs w:val="18"/>
        </w:rPr>
      </w:pPr>
      <w:r w:rsidRPr="000B1D47">
        <w:rPr>
          <w:sz w:val="18"/>
          <w:szCs w:val="18"/>
        </w:rPr>
        <w:t xml:space="preserve">      </w:t>
      </w:r>
      <w:proofErr w:type="spellStart"/>
      <w:r w:rsidRPr="000B1D47">
        <w:rPr>
          <w:sz w:val="18"/>
          <w:szCs w:val="18"/>
        </w:rPr>
        <w:t>nodePort</w:t>
      </w:r>
      <w:proofErr w:type="spellEnd"/>
      <w:r w:rsidRPr="000B1D47">
        <w:rPr>
          <w:sz w:val="18"/>
          <w:szCs w:val="18"/>
        </w:rPr>
        <w:t>: 30080</w:t>
      </w:r>
    </w:p>
    <w:p w14:paraId="57012AC8" w14:textId="3071EAD0" w:rsidR="000B1D47" w:rsidRDefault="000B1D47" w:rsidP="000B1D47">
      <w:pPr>
        <w:ind w:left="173"/>
      </w:pPr>
      <w:r w:rsidRPr="000B1D47">
        <w:rPr>
          <w:sz w:val="18"/>
          <w:szCs w:val="18"/>
        </w:rPr>
        <w:t xml:space="preserve">      # CHANGE ports only if your setup requires it</w:t>
      </w:r>
    </w:p>
    <w:p w14:paraId="3ACE9A51" w14:textId="77777777" w:rsidR="000B1D47" w:rsidRDefault="000B1D47" w:rsidP="000B1D47">
      <w:pPr>
        <w:ind w:left="173"/>
        <w:rPr>
          <w:szCs w:val="20"/>
        </w:rPr>
      </w:pPr>
    </w:p>
    <w:p w14:paraId="29B3E4A1" w14:textId="77777777" w:rsidR="000B1D47" w:rsidRPr="000B1D47" w:rsidRDefault="000B1D47" w:rsidP="000B1D47">
      <w:pPr>
        <w:ind w:left="173"/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>What to change:</w:t>
      </w:r>
    </w:p>
    <w:p w14:paraId="7556B526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>metadata.name: choose a Service name, commonly ending in -service.</w:t>
      </w:r>
    </w:p>
    <w:p w14:paraId="1A7069A5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proofErr w:type="spellStart"/>
      <w:r w:rsidRPr="000B1D47">
        <w:rPr>
          <w:i/>
          <w:iCs/>
          <w:szCs w:val="20"/>
          <w:lang w:val="en-IN"/>
        </w:rPr>
        <w:t>selector.app</w:t>
      </w:r>
      <w:proofErr w:type="spellEnd"/>
      <w:r w:rsidRPr="000B1D47">
        <w:rPr>
          <w:i/>
          <w:iCs/>
          <w:szCs w:val="20"/>
          <w:lang w:val="en-IN"/>
        </w:rPr>
        <w:t>: must match the Deployment's Pod template label.</w:t>
      </w:r>
    </w:p>
    <w:p w14:paraId="659195B6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 xml:space="preserve">port and </w:t>
      </w:r>
      <w:proofErr w:type="spellStart"/>
      <w:r w:rsidRPr="000B1D47">
        <w:rPr>
          <w:i/>
          <w:iCs/>
          <w:szCs w:val="20"/>
          <w:lang w:val="en-IN"/>
        </w:rPr>
        <w:t>targetPort</w:t>
      </w:r>
      <w:proofErr w:type="spellEnd"/>
      <w:r w:rsidRPr="000B1D47">
        <w:rPr>
          <w:i/>
          <w:iCs/>
          <w:szCs w:val="20"/>
          <w:lang w:val="en-IN"/>
        </w:rPr>
        <w:t xml:space="preserve">: keep 5000 if the app </w:t>
      </w:r>
      <w:proofErr w:type="gramStart"/>
      <w:r w:rsidRPr="000B1D47">
        <w:rPr>
          <w:i/>
          <w:iCs/>
          <w:szCs w:val="20"/>
          <w:lang w:val="en-IN"/>
        </w:rPr>
        <w:t>listens</w:t>
      </w:r>
      <w:proofErr w:type="gramEnd"/>
      <w:r w:rsidRPr="000B1D47">
        <w:rPr>
          <w:i/>
          <w:iCs/>
          <w:szCs w:val="20"/>
          <w:lang w:val="en-IN"/>
        </w:rPr>
        <w:t xml:space="preserve"> on port 5000.</w:t>
      </w:r>
    </w:p>
    <w:p w14:paraId="1D295EDB" w14:textId="77777777" w:rsidR="000B1D47" w:rsidRPr="000B1D47" w:rsidRDefault="000B1D47" w:rsidP="000B1D47">
      <w:pPr>
        <w:numPr>
          <w:ilvl w:val="0"/>
          <w:numId w:val="13"/>
        </w:numPr>
        <w:rPr>
          <w:i/>
          <w:iCs/>
          <w:szCs w:val="20"/>
          <w:lang w:val="en-IN"/>
        </w:rPr>
      </w:pPr>
      <w:proofErr w:type="spellStart"/>
      <w:r w:rsidRPr="000B1D47">
        <w:rPr>
          <w:i/>
          <w:iCs/>
          <w:szCs w:val="20"/>
          <w:lang w:val="en-IN"/>
        </w:rPr>
        <w:t>nodePort</w:t>
      </w:r>
      <w:proofErr w:type="spellEnd"/>
      <w:r w:rsidRPr="000B1D47">
        <w:rPr>
          <w:i/>
          <w:iCs/>
          <w:szCs w:val="20"/>
          <w:lang w:val="en-IN"/>
        </w:rPr>
        <w:t>: keep 30080 if that port is available and suitable for your cluster.</w:t>
      </w:r>
    </w:p>
    <w:p w14:paraId="5728B513" w14:textId="77777777" w:rsidR="000B1D47" w:rsidRPr="000B1D47" w:rsidRDefault="000B1D47" w:rsidP="000B1D47">
      <w:pPr>
        <w:ind w:left="173"/>
        <w:rPr>
          <w:i/>
          <w:iCs/>
          <w:szCs w:val="20"/>
          <w:lang w:val="en-IN"/>
        </w:rPr>
      </w:pPr>
      <w:r w:rsidRPr="000B1D47">
        <w:rPr>
          <w:i/>
          <w:iCs/>
          <w:szCs w:val="20"/>
          <w:lang w:val="en-IN"/>
        </w:rPr>
        <w:t xml:space="preserve">For Push 2, you normally change nothing in </w:t>
      </w:r>
      <w:proofErr w:type="spellStart"/>
      <w:proofErr w:type="gramStart"/>
      <w:r w:rsidRPr="000B1D47">
        <w:rPr>
          <w:i/>
          <w:iCs/>
          <w:szCs w:val="20"/>
          <w:lang w:val="en-IN"/>
        </w:rPr>
        <w:t>service.yaml</w:t>
      </w:r>
      <w:proofErr w:type="spellEnd"/>
      <w:proofErr w:type="gramEnd"/>
      <w:r w:rsidRPr="000B1D47">
        <w:rPr>
          <w:i/>
          <w:iCs/>
          <w:szCs w:val="20"/>
          <w:lang w:val="en-IN"/>
        </w:rPr>
        <w:t>. It routes to Pods using labels, not Docker image tags.</w:t>
      </w:r>
    </w:p>
    <w:p w14:paraId="00376AC2" w14:textId="77777777" w:rsidR="000B1D47" w:rsidRDefault="000B1D47" w:rsidP="000B1D47">
      <w:pPr>
        <w:ind w:left="173"/>
        <w:rPr>
          <w:i/>
          <w:iCs/>
          <w:szCs w:val="20"/>
        </w:rPr>
      </w:pPr>
    </w:p>
    <w:p w14:paraId="42E08E4B" w14:textId="77777777" w:rsidR="000B1D47" w:rsidRPr="000B1D47" w:rsidRDefault="000B1D47" w:rsidP="000B1D47">
      <w:pPr>
        <w:ind w:left="173"/>
        <w:rPr>
          <w:b/>
          <w:bCs/>
          <w:szCs w:val="20"/>
          <w:lang w:val="en-IN"/>
        </w:rPr>
      </w:pPr>
      <w:r w:rsidRPr="000B1D47">
        <w:rPr>
          <w:b/>
          <w:bCs/>
          <w:szCs w:val="20"/>
          <w:lang w:val="en-IN"/>
        </w:rPr>
        <w:lastRenderedPageBreak/>
        <w:t>6. Commands after changing the files</w:t>
      </w:r>
    </w:p>
    <w:p w14:paraId="3BBFB39B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After Push 2 passes GitHub Actions and publishes the v2 image:</w:t>
      </w:r>
    </w:p>
    <w:p w14:paraId="445A226A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apply -f k8s/</w:t>
      </w:r>
    </w:p>
    <w:p w14:paraId="50E725EE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rollout status deployment/temperature-converter</w:t>
      </w:r>
    </w:p>
    <w:p w14:paraId="4EA70B1B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get pods</w:t>
      </w:r>
    </w:p>
    <w:p w14:paraId="7961D702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get services</w:t>
      </w:r>
    </w:p>
    <w:p w14:paraId="39825D84" w14:textId="77777777" w:rsidR="000B1D47" w:rsidRPr="000B1D47" w:rsidRDefault="000B1D47" w:rsidP="000B1D47">
      <w:pPr>
        <w:ind w:left="173"/>
        <w:rPr>
          <w:szCs w:val="20"/>
          <w:lang w:val="en-IN"/>
        </w:rPr>
      </w:pPr>
      <w:proofErr w:type="spellStart"/>
      <w:r w:rsidRPr="000B1D47">
        <w:rPr>
          <w:szCs w:val="20"/>
          <w:lang w:val="en-IN"/>
        </w:rPr>
        <w:t>kubectl</w:t>
      </w:r>
      <w:proofErr w:type="spellEnd"/>
      <w:r w:rsidRPr="000B1D47">
        <w:rPr>
          <w:szCs w:val="20"/>
          <w:lang w:val="en-IN"/>
        </w:rPr>
        <w:t xml:space="preserve"> port-forward service/temperature-converter-service 18080:5000</w:t>
      </w:r>
    </w:p>
    <w:p w14:paraId="594A591C" w14:textId="77777777" w:rsidR="000B1D47" w:rsidRPr="000B1D47" w:rsidRDefault="000B1D47" w:rsidP="000B1D47">
      <w:pPr>
        <w:ind w:left="173"/>
        <w:rPr>
          <w:szCs w:val="20"/>
          <w:lang w:val="en-IN"/>
        </w:rPr>
      </w:pPr>
      <w:r w:rsidRPr="000B1D47">
        <w:rPr>
          <w:szCs w:val="20"/>
          <w:lang w:val="en-IN"/>
        </w:rPr>
        <w:t>Open http://localhost:18080 while port-forwarding is running. Press Ctrl + C in the terminal to stop port-forwarding.</w:t>
      </w:r>
    </w:p>
    <w:p w14:paraId="4A572071" w14:textId="77777777" w:rsidR="000B1D47" w:rsidRPr="000B1D47" w:rsidRDefault="000B1D47" w:rsidP="000B1D47">
      <w:pPr>
        <w:ind w:left="173"/>
        <w:rPr>
          <w:szCs w:val="20"/>
        </w:rPr>
      </w:pPr>
    </w:p>
    <w:sectPr w:rsidR="000B1D47" w:rsidRPr="000B1D4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70F5" w14:textId="77777777" w:rsidR="00086CB6" w:rsidRDefault="00086CB6">
      <w:pPr>
        <w:spacing w:after="0" w:line="240" w:lineRule="auto"/>
      </w:pPr>
      <w:r>
        <w:separator/>
      </w:r>
    </w:p>
  </w:endnote>
  <w:endnote w:type="continuationSeparator" w:id="0">
    <w:p w14:paraId="0F7E3C30" w14:textId="77777777" w:rsidR="00086CB6" w:rsidRDefault="00086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1C89" w14:textId="77777777" w:rsidR="00782E03" w:rsidRDefault="00000000">
    <w:pPr>
      <w:pStyle w:val="Footer"/>
      <w:jc w:val="center"/>
    </w:pPr>
    <w:r>
      <w:rPr>
        <w:sz w:val="16"/>
      </w:rPr>
      <w:t>Student Grade Calculator — Practical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5439" w14:textId="77777777" w:rsidR="00086CB6" w:rsidRDefault="00086CB6">
      <w:pPr>
        <w:spacing w:after="0" w:line="240" w:lineRule="auto"/>
      </w:pPr>
      <w:r>
        <w:separator/>
      </w:r>
    </w:p>
  </w:footnote>
  <w:footnote w:type="continuationSeparator" w:id="0">
    <w:p w14:paraId="47A3E4F0" w14:textId="77777777" w:rsidR="00086CB6" w:rsidRDefault="00086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BED4" w14:textId="77777777" w:rsidR="00782E03" w:rsidRDefault="00000000">
    <w:pPr>
      <w:pStyle w:val="Header"/>
      <w:jc w:val="center"/>
    </w:pPr>
    <w:r>
      <w:rPr>
        <w:b/>
        <w:sz w:val="16"/>
      </w:rPr>
      <w:t>STUDENT GRADE CALCULATOR | V1 TO V2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840FB"/>
    <w:multiLevelType w:val="multilevel"/>
    <w:tmpl w:val="26D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E62C3"/>
    <w:multiLevelType w:val="multilevel"/>
    <w:tmpl w:val="351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D5A"/>
    <w:multiLevelType w:val="multilevel"/>
    <w:tmpl w:val="D40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27C56"/>
    <w:multiLevelType w:val="multilevel"/>
    <w:tmpl w:val="A43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0012">
    <w:abstractNumId w:val="8"/>
  </w:num>
  <w:num w:numId="2" w16cid:durableId="1814325502">
    <w:abstractNumId w:val="6"/>
  </w:num>
  <w:num w:numId="3" w16cid:durableId="1769035146">
    <w:abstractNumId w:val="5"/>
  </w:num>
  <w:num w:numId="4" w16cid:durableId="941301297">
    <w:abstractNumId w:val="4"/>
  </w:num>
  <w:num w:numId="5" w16cid:durableId="714427637">
    <w:abstractNumId w:val="7"/>
  </w:num>
  <w:num w:numId="6" w16cid:durableId="1610234786">
    <w:abstractNumId w:val="3"/>
  </w:num>
  <w:num w:numId="7" w16cid:durableId="568885040">
    <w:abstractNumId w:val="2"/>
  </w:num>
  <w:num w:numId="8" w16cid:durableId="1549610493">
    <w:abstractNumId w:val="1"/>
  </w:num>
  <w:num w:numId="9" w16cid:durableId="1974213856">
    <w:abstractNumId w:val="0"/>
  </w:num>
  <w:num w:numId="10" w16cid:durableId="322321458">
    <w:abstractNumId w:val="10"/>
  </w:num>
  <w:num w:numId="11" w16cid:durableId="1274095308">
    <w:abstractNumId w:val="11"/>
  </w:num>
  <w:num w:numId="12" w16cid:durableId="289746493">
    <w:abstractNumId w:val="9"/>
  </w:num>
  <w:num w:numId="13" w16cid:durableId="8864060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CB6"/>
    <w:rsid w:val="000B1D47"/>
    <w:rsid w:val="0015074B"/>
    <w:rsid w:val="0029639D"/>
    <w:rsid w:val="00326F90"/>
    <w:rsid w:val="00782E03"/>
    <w:rsid w:val="00AA1D8D"/>
    <w:rsid w:val="00AE231E"/>
    <w:rsid w:val="00B47730"/>
    <w:rsid w:val="00CB0664"/>
    <w:rsid w:val="00D22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020B1"/>
  <w14:defaultImageDpi w14:val="300"/>
  <w15:docId w15:val="{9E7FF9E5-A140-4B78-B96A-216EF8CE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3"/>
    </w:pPr>
    <w:rPr>
      <w:rFonts w:ascii="Consolas" w:eastAsia="Consolas" w:hAnsi="Consolas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pravaleega .b</cp:lastModifiedBy>
  <cp:revision>2</cp:revision>
  <dcterms:created xsi:type="dcterms:W3CDTF">2026-10-28T19:26:00Z</dcterms:created>
  <dcterms:modified xsi:type="dcterms:W3CDTF">2026-10-28T19:26:00Z</dcterms:modified>
  <cp:category/>
</cp:coreProperties>
</file>